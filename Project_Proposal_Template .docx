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F8E0" w14:textId="7805BC5E" w:rsidR="00E32CE0" w:rsidRPr="00343A5F" w:rsidRDefault="00000000" w:rsidP="00343A5F">
      <w:pPr>
        <w:jc w:val="center"/>
        <w:rPr>
          <w:b/>
          <w:bCs/>
          <w:sz w:val="44"/>
          <w:szCs w:val="44"/>
          <w:u w:val="single"/>
        </w:rPr>
      </w:pPr>
      <w:r w:rsidRPr="00343A5F">
        <w:rPr>
          <w:b/>
          <w:bCs/>
          <w:sz w:val="44"/>
          <w:szCs w:val="44"/>
          <w:u w:val="single"/>
        </w:rPr>
        <w:t>Project Proposal</w:t>
      </w:r>
      <w:r w:rsidR="003B6F9C" w:rsidRPr="00343A5F">
        <w:rPr>
          <w:b/>
          <w:bCs/>
          <w:sz w:val="44"/>
          <w:szCs w:val="44"/>
          <w:u w:val="single"/>
        </w:rPr>
        <w:t xml:space="preserve"> (</w:t>
      </w:r>
      <w:proofErr w:type="spellStart"/>
      <w:r w:rsidR="003B6F9C" w:rsidRPr="00343A5F">
        <w:rPr>
          <w:b/>
          <w:bCs/>
          <w:sz w:val="44"/>
          <w:szCs w:val="44"/>
          <w:u w:val="single"/>
        </w:rPr>
        <w:t>KhammTheBuilders</w:t>
      </w:r>
      <w:proofErr w:type="spellEnd"/>
      <w:r w:rsidR="003B6F9C" w:rsidRPr="00343A5F">
        <w:rPr>
          <w:b/>
          <w:bCs/>
          <w:sz w:val="44"/>
          <w:szCs w:val="44"/>
          <w:u w:val="single"/>
        </w:rPr>
        <w:t>)</w:t>
      </w:r>
    </w:p>
    <w:p w14:paraId="0F385F02" w14:textId="0CED2137" w:rsidR="00D23E59" w:rsidRDefault="00000000" w:rsidP="00D66807">
      <w:pPr>
        <w:pStyle w:val="Heading1"/>
        <w:numPr>
          <w:ilvl w:val="0"/>
          <w:numId w:val="13"/>
        </w:numPr>
      </w:pPr>
      <w:r>
        <w:t>Project Title</w:t>
      </w:r>
    </w:p>
    <w:p w14:paraId="0A36AF17" w14:textId="1A544E3D" w:rsidR="00AA2C6D" w:rsidRPr="00AA2C6D" w:rsidRDefault="00D66807" w:rsidP="00D66807">
      <w:pPr>
        <w:ind w:firstLine="360"/>
      </w:pPr>
      <w:proofErr w:type="gramStart"/>
      <w:r>
        <w:t>I</w:t>
      </w:r>
      <w:r w:rsidR="005911F1">
        <w:t>R</w:t>
      </w:r>
      <w:r>
        <w:t>BS  (</w:t>
      </w:r>
      <w:proofErr w:type="gramEnd"/>
      <w:r>
        <w:t xml:space="preserve">IBA </w:t>
      </w:r>
      <w:r w:rsidR="005911F1">
        <w:t>Room Booking System</w:t>
      </w:r>
      <w:r>
        <w:t>)</w:t>
      </w:r>
    </w:p>
    <w:p w14:paraId="666463A4" w14:textId="7C66CFA1" w:rsidR="00E32CE0" w:rsidRDefault="00000000">
      <w:pPr>
        <w:pStyle w:val="Heading1"/>
      </w:pPr>
      <w:r>
        <w:t>2. Project Type</w:t>
      </w:r>
    </w:p>
    <w:p w14:paraId="344F743A" w14:textId="008E8D1C" w:rsidR="00E32CE0" w:rsidRDefault="00AA2C6D"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2"/>
      <w:r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Web Application</w:t>
      </w:r>
      <w:r>
        <w:br/>
        <w:t>☐ Mobile Application</w:t>
      </w:r>
      <w:r>
        <w:br/>
        <w:t>☐ SaaS Platform</w:t>
      </w:r>
      <w:r>
        <w:br/>
        <w:t>☐ ERP/CRM Customization</w:t>
      </w:r>
      <w:r>
        <w:br/>
        <w:t>☐ Integration Project</w:t>
      </w:r>
      <w:r>
        <w:br/>
        <w:t>☐ Other: [Specify]</w:t>
      </w:r>
    </w:p>
    <w:p w14:paraId="672AB341" w14:textId="77777777" w:rsidR="00E32CE0" w:rsidRDefault="00000000">
      <w:pPr>
        <w:pStyle w:val="Heading1"/>
      </w:pPr>
      <w:r>
        <w:t>3. Stakeholders &amp;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096"/>
      </w:tblGrid>
      <w:tr w:rsidR="00291433" w:rsidRPr="00291433" w14:paraId="0F8F97C5" w14:textId="77777777" w:rsidTr="00F4214D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30ABC11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Role</w:t>
            </w:r>
          </w:p>
        </w:tc>
        <w:tc>
          <w:tcPr>
            <w:tcW w:w="5051" w:type="dxa"/>
            <w:vAlign w:val="center"/>
            <w:hideMark/>
          </w:tcPr>
          <w:p w14:paraId="0DDDC307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Description / Responsibility</w:t>
            </w:r>
          </w:p>
        </w:tc>
      </w:tr>
      <w:tr w:rsidR="00291433" w:rsidRPr="00291433" w14:paraId="281138BA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2BE2B33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Stakeholder 1: Developers</w:t>
            </w:r>
          </w:p>
        </w:tc>
        <w:tc>
          <w:tcPr>
            <w:tcW w:w="5051" w:type="dxa"/>
            <w:vAlign w:val="center"/>
            <w:hideMark/>
          </w:tcPr>
          <w:p w14:paraId="248BF3B5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Build frontend, backend, and database.</w:t>
            </w:r>
          </w:p>
        </w:tc>
      </w:tr>
      <w:tr w:rsidR="00291433" w:rsidRPr="00291433" w14:paraId="1BF55948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7BA0678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Stakeholder 2: IBA Management / Administration</w:t>
            </w:r>
          </w:p>
        </w:tc>
        <w:tc>
          <w:tcPr>
            <w:tcW w:w="5051" w:type="dxa"/>
            <w:vAlign w:val="center"/>
            <w:hideMark/>
          </w:tcPr>
          <w:p w14:paraId="76970DB2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Oversee system usage and data accuracy.</w:t>
            </w:r>
          </w:p>
        </w:tc>
      </w:tr>
      <w:tr w:rsidR="00291433" w:rsidRPr="00291433" w14:paraId="3BB970C3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E6EDD20" w14:textId="0656D386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End User Type 1: Program Office</w:t>
            </w:r>
          </w:p>
        </w:tc>
        <w:tc>
          <w:tcPr>
            <w:tcW w:w="5051" w:type="dxa"/>
            <w:vAlign w:val="center"/>
            <w:hideMark/>
          </w:tcPr>
          <w:p w14:paraId="6E25D06A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 xml:space="preserve">Adds buildings and assigns building </w:t>
            </w:r>
            <w:proofErr w:type="spellStart"/>
            <w:r w:rsidRPr="00291433">
              <w:rPr>
                <w:lang w:val="en-PK"/>
              </w:rPr>
              <w:t>incharge</w:t>
            </w:r>
            <w:proofErr w:type="spellEnd"/>
            <w:r w:rsidRPr="00291433">
              <w:rPr>
                <w:lang w:val="en-PK"/>
              </w:rPr>
              <w:t>. Hardcoded login.</w:t>
            </w:r>
          </w:p>
        </w:tc>
      </w:tr>
      <w:tr w:rsidR="00291433" w:rsidRPr="00291433" w14:paraId="0EF2EDC7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427C53A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 xml:space="preserve">End User Type 2: Building </w:t>
            </w:r>
            <w:proofErr w:type="spellStart"/>
            <w:r w:rsidRPr="00291433">
              <w:rPr>
                <w:lang w:val="en-PK"/>
              </w:rPr>
              <w:t>Incharge</w:t>
            </w:r>
            <w:proofErr w:type="spellEnd"/>
          </w:p>
        </w:tc>
        <w:tc>
          <w:tcPr>
            <w:tcW w:w="5051" w:type="dxa"/>
            <w:vAlign w:val="center"/>
            <w:hideMark/>
          </w:tcPr>
          <w:p w14:paraId="14C61A7D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Manages rooms in their assigned building (create rooms, update availability, view bookings).</w:t>
            </w:r>
          </w:p>
        </w:tc>
      </w:tr>
      <w:tr w:rsidR="00291433" w:rsidRPr="00291433" w14:paraId="16FBDAEA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8989FE5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End User Type 3: Students</w:t>
            </w:r>
          </w:p>
        </w:tc>
        <w:tc>
          <w:tcPr>
            <w:tcW w:w="5051" w:type="dxa"/>
            <w:vAlign w:val="center"/>
            <w:hideMark/>
          </w:tcPr>
          <w:p w14:paraId="323ADB4D" w14:textId="77777777" w:rsidR="00291433" w:rsidRPr="00291433" w:rsidRDefault="00291433" w:rsidP="00540FF0">
            <w:pPr>
              <w:rPr>
                <w:lang w:val="en-PK"/>
              </w:rPr>
            </w:pPr>
            <w:r w:rsidRPr="00291433">
              <w:rPr>
                <w:lang w:val="en-PK"/>
              </w:rPr>
              <w:t>Searches for rooms and books available rooms.</w:t>
            </w:r>
          </w:p>
        </w:tc>
      </w:tr>
    </w:tbl>
    <w:p w14:paraId="5C53DE6D" w14:textId="6FA951C8" w:rsidR="00321166" w:rsidRPr="00321166" w:rsidRDefault="00000000" w:rsidP="00321166">
      <w:pPr>
        <w:pStyle w:val="Heading1"/>
      </w:pPr>
      <w:r>
        <w:t>4. High-Level 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09"/>
        <w:gridCol w:w="4309"/>
      </w:tblGrid>
      <w:tr w:rsidR="002017DB" w14:paraId="1474282D" w14:textId="77777777" w:rsidTr="007408C6">
        <w:trPr>
          <w:trHeight w:val="418"/>
        </w:trPr>
        <w:tc>
          <w:tcPr>
            <w:tcW w:w="4309" w:type="dxa"/>
            <w:vAlign w:val="center"/>
          </w:tcPr>
          <w:p w14:paraId="4A18726E" w14:textId="1334C736" w:rsidR="002017DB" w:rsidRPr="00672E03" w:rsidRDefault="002017DB" w:rsidP="002017DB">
            <w:pPr>
              <w:rPr>
                <w:b/>
                <w:bCs/>
              </w:rPr>
            </w:pPr>
            <w:r>
              <w:rPr>
                <w:b/>
                <w:bCs/>
              </w:rPr>
              <w:t>Feature / Module</w:t>
            </w:r>
          </w:p>
        </w:tc>
        <w:tc>
          <w:tcPr>
            <w:tcW w:w="4309" w:type="dxa"/>
            <w:vAlign w:val="center"/>
          </w:tcPr>
          <w:p w14:paraId="26EAB024" w14:textId="0CB3C18A" w:rsidR="002017DB" w:rsidRPr="00672E03" w:rsidRDefault="002017DB" w:rsidP="002017D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017DB" w14:paraId="07F68BF2" w14:textId="77777777" w:rsidTr="007408C6">
        <w:trPr>
          <w:trHeight w:val="661"/>
        </w:trPr>
        <w:tc>
          <w:tcPr>
            <w:tcW w:w="4309" w:type="dxa"/>
            <w:vAlign w:val="center"/>
          </w:tcPr>
          <w:p w14:paraId="47360AAF" w14:textId="19FEE4B0" w:rsidR="002017DB" w:rsidRDefault="002017DB" w:rsidP="002017DB">
            <w:r>
              <w:rPr>
                <w:rStyle w:val="Strong"/>
              </w:rPr>
              <w:t>Room Booking System (Core Feature)</w:t>
            </w:r>
          </w:p>
        </w:tc>
        <w:tc>
          <w:tcPr>
            <w:tcW w:w="4309" w:type="dxa"/>
            <w:vAlign w:val="center"/>
          </w:tcPr>
          <w:p w14:paraId="7F44A839" w14:textId="7C613377" w:rsidR="002017DB" w:rsidRDefault="002017DB" w:rsidP="002017DB">
            <w:r>
              <w:t>Students can view available rooms (classrooms or breakout rooms) and book them based on date, time, and building.</w:t>
            </w:r>
          </w:p>
        </w:tc>
      </w:tr>
      <w:tr w:rsidR="002017DB" w14:paraId="4CA2D313" w14:textId="77777777" w:rsidTr="007408C6">
        <w:trPr>
          <w:trHeight w:val="661"/>
        </w:trPr>
        <w:tc>
          <w:tcPr>
            <w:tcW w:w="4309" w:type="dxa"/>
            <w:vAlign w:val="center"/>
          </w:tcPr>
          <w:p w14:paraId="1863727F" w14:textId="7F0F7547" w:rsidR="002017DB" w:rsidRDefault="002017DB" w:rsidP="002017DB">
            <w:r>
              <w:rPr>
                <w:rStyle w:val="Strong"/>
              </w:rPr>
              <w:lastRenderedPageBreak/>
              <w:t>Building Management (PO)</w:t>
            </w:r>
          </w:p>
        </w:tc>
        <w:tc>
          <w:tcPr>
            <w:tcW w:w="4309" w:type="dxa"/>
            <w:vAlign w:val="center"/>
          </w:tcPr>
          <w:p w14:paraId="3A2C32BA" w14:textId="6B45CA8D" w:rsidR="002017DB" w:rsidRDefault="002017DB" w:rsidP="002017DB">
            <w:r>
              <w:t xml:space="preserve">PO can add new </w:t>
            </w:r>
            <w:proofErr w:type="gramStart"/>
            <w:r>
              <w:t>buildings, and</w:t>
            </w:r>
            <w:proofErr w:type="gramEnd"/>
            <w:r>
              <w:t xml:space="preserve"> assign building </w:t>
            </w:r>
            <w:proofErr w:type="spellStart"/>
            <w:r>
              <w:t>incharge</w:t>
            </w:r>
            <w:proofErr w:type="spellEnd"/>
            <w:r>
              <w:t>.</w:t>
            </w:r>
          </w:p>
        </w:tc>
      </w:tr>
      <w:tr w:rsidR="002017DB" w14:paraId="23946873" w14:textId="77777777" w:rsidTr="007408C6">
        <w:trPr>
          <w:trHeight w:val="949"/>
        </w:trPr>
        <w:tc>
          <w:tcPr>
            <w:tcW w:w="4309" w:type="dxa"/>
            <w:vAlign w:val="center"/>
          </w:tcPr>
          <w:p w14:paraId="1D886103" w14:textId="6F7885BF" w:rsidR="002017DB" w:rsidRDefault="002017DB" w:rsidP="002017DB">
            <w:r>
              <w:rPr>
                <w:rStyle w:val="Strong"/>
              </w:rPr>
              <w:t xml:space="preserve">Room Management (Building </w:t>
            </w:r>
            <w:proofErr w:type="spellStart"/>
            <w:r>
              <w:rPr>
                <w:rStyle w:val="Strong"/>
              </w:rPr>
              <w:t>Incharge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4309" w:type="dxa"/>
            <w:vAlign w:val="center"/>
          </w:tcPr>
          <w:p w14:paraId="13FE7327" w14:textId="7DAFDA68" w:rsidR="002017DB" w:rsidRDefault="002017DB" w:rsidP="002017DB">
            <w:r>
              <w:t xml:space="preserve">Building </w:t>
            </w:r>
            <w:proofErr w:type="spellStart"/>
            <w:proofErr w:type="gramStart"/>
            <w:r>
              <w:t>incharge</w:t>
            </w:r>
            <w:proofErr w:type="spellEnd"/>
            <w:proofErr w:type="gramEnd"/>
            <w:r>
              <w:t xml:space="preserve"> can add/update/delete rooms for their building and manage schedules.</w:t>
            </w:r>
          </w:p>
        </w:tc>
      </w:tr>
    </w:tbl>
    <w:p w14:paraId="0F77CFFC" w14:textId="77777777" w:rsidR="00E32CE0" w:rsidRDefault="00000000">
      <w:pPr>
        <w:pStyle w:val="Heading1"/>
      </w:pPr>
      <w:r>
        <w:t>5. Out of Scope</w:t>
      </w:r>
    </w:p>
    <w:p w14:paraId="18E0FB62" w14:textId="04148920" w:rsidR="00D04898" w:rsidRDefault="00000000" w:rsidP="004F0448">
      <w:pPr>
        <w:pStyle w:val="NoSpacing"/>
      </w:pPr>
      <w:r>
        <w:t xml:space="preserve"> </w:t>
      </w:r>
      <w:r w:rsidR="004F0448">
        <w:t xml:space="preserve">- </w:t>
      </w:r>
      <w:r w:rsidR="00C8291D">
        <w:t xml:space="preserve">Chatbot </w:t>
      </w:r>
      <w:r>
        <w:br/>
        <w:t xml:space="preserve"> </w:t>
      </w:r>
      <w:r w:rsidR="004F0448">
        <w:t xml:space="preserve">- </w:t>
      </w:r>
      <w:r w:rsidR="00672E03">
        <w:t xml:space="preserve">Communication between students </w:t>
      </w:r>
      <w:r>
        <w:br/>
        <w:t xml:space="preserve"> </w:t>
      </w:r>
      <w:r w:rsidR="004F0448">
        <w:t xml:space="preserve">- </w:t>
      </w:r>
      <w:r w:rsidR="00C03016">
        <w:t>Complains</w:t>
      </w:r>
      <w:r w:rsidR="00BB1983">
        <w:t xml:space="preserve"> </w:t>
      </w:r>
      <w:r w:rsidR="00D04898">
        <w:t>module</w:t>
      </w:r>
    </w:p>
    <w:p w14:paraId="1F2D39CA" w14:textId="22DD3BDC" w:rsidR="004F0448" w:rsidRPr="004F0448" w:rsidRDefault="004F0448" w:rsidP="004F0448">
      <w:pPr>
        <w:pStyle w:val="NoSpacing"/>
        <w:rPr>
          <w:lang w:val="en-PK"/>
        </w:rPr>
      </w:pPr>
      <w:r w:rsidRPr="004F0448">
        <w:rPr>
          <w:lang w:val="en-PK"/>
        </w:rPr>
        <w:t xml:space="preserve"> </w:t>
      </w:r>
      <w:r>
        <w:rPr>
          <w:lang w:val="en-PK"/>
        </w:rPr>
        <w:t xml:space="preserve">- </w:t>
      </w:r>
      <w:r w:rsidRPr="004F0448">
        <w:rPr>
          <w:lang w:val="en-PK"/>
        </w:rPr>
        <w:t>Faculty directory</w:t>
      </w:r>
    </w:p>
    <w:p w14:paraId="250EABEA" w14:textId="1C4E3958" w:rsidR="004F0448" w:rsidRPr="004F0448" w:rsidRDefault="004F0448" w:rsidP="004F0448">
      <w:pPr>
        <w:pStyle w:val="NoSpacing"/>
        <w:rPr>
          <w:lang w:val="en-PK"/>
        </w:rPr>
      </w:pPr>
      <w:r w:rsidRPr="004F0448">
        <w:rPr>
          <w:lang w:val="en-PK"/>
        </w:rPr>
        <w:t xml:space="preserve"> </w:t>
      </w:r>
      <w:r>
        <w:rPr>
          <w:lang w:val="en-PK"/>
        </w:rPr>
        <w:t xml:space="preserve">- </w:t>
      </w:r>
      <w:r w:rsidRPr="004F0448">
        <w:rPr>
          <w:lang w:val="en-PK"/>
        </w:rPr>
        <w:t>Lost &amp; found</w:t>
      </w:r>
    </w:p>
    <w:p w14:paraId="296EE4E3" w14:textId="77777777" w:rsidR="004F0448" w:rsidRDefault="004F0448"/>
    <w:p w14:paraId="0261EBD5" w14:textId="77777777" w:rsidR="00E32CE0" w:rsidRDefault="00000000">
      <w:pPr>
        <w:pStyle w:val="Heading1"/>
      </w:pPr>
      <w:r>
        <w:t>6. Trello Board Link</w:t>
      </w:r>
    </w:p>
    <w:p w14:paraId="12C64229" w14:textId="74795306" w:rsidR="00AA2C6D" w:rsidRDefault="00AA2C6D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E41A38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https://trello.com/invite/b/68d0322b9d53c11fe3015732/ATTI15c08490440072a8ffe4ef5deb8e31d90303723B/my-trello-board</w:t>
        </w:r>
      </w:hyperlink>
    </w:p>
    <w:p w14:paraId="17C1C889" w14:textId="08AA9296" w:rsidR="00E32CE0" w:rsidRDefault="00000000">
      <w:pPr>
        <w:pStyle w:val="Heading1"/>
      </w:pPr>
      <w:r>
        <w:t>7. Project Overview</w:t>
      </w:r>
    </w:p>
    <w:p w14:paraId="0036E19E" w14:textId="77777777" w:rsidR="00E32CE0" w:rsidRDefault="00000000">
      <w:pPr>
        <w:pStyle w:val="Heading2"/>
      </w:pPr>
      <w:r>
        <w:t>7.1 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3E59" w14:paraId="0FE241A2" w14:textId="77777777" w:rsidTr="001D629B">
        <w:tc>
          <w:tcPr>
            <w:tcW w:w="4320" w:type="dxa"/>
            <w:vAlign w:val="center"/>
          </w:tcPr>
          <w:p w14:paraId="547A11E2" w14:textId="6F4BA0B9" w:rsidR="00D23E59" w:rsidRDefault="00D23E59" w:rsidP="00D23E59">
            <w:r w:rsidRPr="001D428D">
              <w:t>Layer</w:t>
            </w:r>
          </w:p>
        </w:tc>
        <w:tc>
          <w:tcPr>
            <w:tcW w:w="4320" w:type="dxa"/>
            <w:vAlign w:val="center"/>
          </w:tcPr>
          <w:p w14:paraId="6A0D00BD" w14:textId="1AD8CE96" w:rsidR="00D23E59" w:rsidRDefault="00D23E59" w:rsidP="00D23E59">
            <w:r w:rsidRPr="001D428D">
              <w:t>Technology</w:t>
            </w:r>
          </w:p>
        </w:tc>
      </w:tr>
      <w:tr w:rsidR="00D23E59" w14:paraId="27EC735B" w14:textId="77777777" w:rsidTr="001D629B">
        <w:tc>
          <w:tcPr>
            <w:tcW w:w="4320" w:type="dxa"/>
            <w:vAlign w:val="center"/>
          </w:tcPr>
          <w:p w14:paraId="75FC97B3" w14:textId="0A5B0034" w:rsidR="00D23E59" w:rsidRDefault="00D23E59" w:rsidP="00D23E59">
            <w:r w:rsidRPr="001D428D">
              <w:t>Frontend</w:t>
            </w:r>
          </w:p>
        </w:tc>
        <w:tc>
          <w:tcPr>
            <w:tcW w:w="4320" w:type="dxa"/>
            <w:vAlign w:val="center"/>
          </w:tcPr>
          <w:p w14:paraId="7654A28A" w14:textId="748A2BD0" w:rsidR="00D23E59" w:rsidRDefault="00D23E59" w:rsidP="00D23E59">
            <w:r w:rsidRPr="001D428D">
              <w:t>React.js (modern SPA framework), Bootstrap</w:t>
            </w:r>
            <w:r w:rsidR="00080790">
              <w:t>,</w:t>
            </w:r>
            <w:r w:rsidRPr="001D428D">
              <w:t xml:space="preserve"> Figma (UI/UX wireframes)</w:t>
            </w:r>
          </w:p>
        </w:tc>
      </w:tr>
      <w:tr w:rsidR="00D23E59" w14:paraId="21FFC666" w14:textId="77777777" w:rsidTr="001D629B">
        <w:tc>
          <w:tcPr>
            <w:tcW w:w="4320" w:type="dxa"/>
            <w:vAlign w:val="center"/>
          </w:tcPr>
          <w:p w14:paraId="35124134" w14:textId="69FBF204" w:rsidR="00D23E59" w:rsidRDefault="00D23E59" w:rsidP="00D23E59">
            <w:r w:rsidRPr="001D428D">
              <w:t>Backend</w:t>
            </w:r>
          </w:p>
        </w:tc>
        <w:tc>
          <w:tcPr>
            <w:tcW w:w="4320" w:type="dxa"/>
            <w:vAlign w:val="center"/>
          </w:tcPr>
          <w:p w14:paraId="185C24E3" w14:textId="361D25AF" w:rsidR="00D23E59" w:rsidRDefault="00D23E59" w:rsidP="00D23E59">
            <w:r w:rsidRPr="001D428D">
              <w:t>Node.js (Express.js) for server-side logic and REST APIs</w:t>
            </w:r>
          </w:p>
        </w:tc>
      </w:tr>
      <w:tr w:rsidR="00D23E59" w14:paraId="47145061" w14:textId="77777777" w:rsidTr="001D629B">
        <w:tc>
          <w:tcPr>
            <w:tcW w:w="4320" w:type="dxa"/>
            <w:vAlign w:val="center"/>
          </w:tcPr>
          <w:p w14:paraId="6C6AF7CA" w14:textId="606ADE1E" w:rsidR="00D23E59" w:rsidRDefault="00D23E59" w:rsidP="00D23E59">
            <w:r w:rsidRPr="001D428D">
              <w:t>Database</w:t>
            </w:r>
          </w:p>
        </w:tc>
        <w:tc>
          <w:tcPr>
            <w:tcW w:w="4320" w:type="dxa"/>
            <w:vAlign w:val="center"/>
          </w:tcPr>
          <w:p w14:paraId="5EB0FE30" w14:textId="2271C379" w:rsidR="00D23E59" w:rsidRDefault="008A7B6E" w:rsidP="00D23E59">
            <w:r w:rsidRPr="008A7B6E">
              <w:t>Oracle Database using SQL Developer</w:t>
            </w:r>
          </w:p>
        </w:tc>
      </w:tr>
      <w:tr w:rsidR="00D23E59" w14:paraId="430387A1" w14:textId="77777777" w:rsidTr="001D629B">
        <w:tc>
          <w:tcPr>
            <w:tcW w:w="4320" w:type="dxa"/>
            <w:vAlign w:val="center"/>
          </w:tcPr>
          <w:p w14:paraId="715C6404" w14:textId="0C84EF2D" w:rsidR="00D23E59" w:rsidRDefault="00D23E59" w:rsidP="00D23E59">
            <w:r w:rsidRPr="001D428D">
              <w:t>Deployment</w:t>
            </w:r>
          </w:p>
        </w:tc>
        <w:tc>
          <w:tcPr>
            <w:tcW w:w="4320" w:type="dxa"/>
            <w:vAlign w:val="center"/>
          </w:tcPr>
          <w:p w14:paraId="0075D1F0" w14:textId="4F542B70" w:rsidR="00D23E59" w:rsidRPr="00D23E59" w:rsidRDefault="008A7B6E" w:rsidP="00D23E59">
            <w:r>
              <w:t xml:space="preserve">(deployment not yet decided) </w:t>
            </w:r>
            <w:r w:rsidR="00D23E59" w:rsidRPr="001D428D">
              <w:t>AWS (EC2, RDS, S3) or Heroku for backend hosting,</w:t>
            </w:r>
            <w:r w:rsidR="00760990">
              <w:t xml:space="preserve"> </w:t>
            </w:r>
            <w:proofErr w:type="spellStart"/>
            <w:r w:rsidR="00D23E59" w:rsidRPr="001D428D">
              <w:t>Vercel</w:t>
            </w:r>
            <w:proofErr w:type="spellEnd"/>
            <w:r w:rsidR="00D23E59" w:rsidRPr="001D428D">
              <w:t xml:space="preserve"> for frontend deployment</w:t>
            </w:r>
          </w:p>
        </w:tc>
      </w:tr>
      <w:tr w:rsidR="00D23E59" w14:paraId="2CC6C2BE" w14:textId="77777777" w:rsidTr="001D629B">
        <w:tc>
          <w:tcPr>
            <w:tcW w:w="4320" w:type="dxa"/>
            <w:vAlign w:val="center"/>
          </w:tcPr>
          <w:p w14:paraId="7977021A" w14:textId="2DD490FF" w:rsidR="00D23E59" w:rsidRDefault="00D23E59" w:rsidP="00D23E59">
            <w:r w:rsidRPr="001D428D">
              <w:t>Tools/Integrations</w:t>
            </w:r>
          </w:p>
        </w:tc>
        <w:tc>
          <w:tcPr>
            <w:tcW w:w="4320" w:type="dxa"/>
            <w:vAlign w:val="center"/>
          </w:tcPr>
          <w:p w14:paraId="6598AA36" w14:textId="153A7B16" w:rsidR="00D23E59" w:rsidRDefault="00200EC0" w:rsidP="00D23E59">
            <w:r>
              <w:t>SMTP</w:t>
            </w:r>
            <w:r w:rsidR="00D23E59" w:rsidRPr="001D428D">
              <w:t xml:space="preserve"> (user authentication), GitHub (version control), Trello (Agile project management), Postman (API testing)</w:t>
            </w:r>
          </w:p>
        </w:tc>
      </w:tr>
    </w:tbl>
    <w:p w14:paraId="6029C6CB" w14:textId="77777777" w:rsidR="00E32CE0" w:rsidRDefault="00000000">
      <w:pPr>
        <w:pStyle w:val="Heading2"/>
      </w:pPr>
      <w:r>
        <w:lastRenderedPageBreak/>
        <w:t>7.2 Architecture</w:t>
      </w:r>
    </w:p>
    <w:p w14:paraId="213B4969" w14:textId="3B8059AB" w:rsidR="00586267" w:rsidRPr="00586267" w:rsidRDefault="00586267" w:rsidP="00586267">
      <w:pPr>
        <w:rPr>
          <w:lang w:val="en-PK"/>
        </w:rPr>
      </w:pPr>
      <w:r w:rsidRPr="00586267">
        <w:rPr>
          <w:lang w:val="en-PK"/>
        </w:rPr>
        <w:t xml:space="preserve">The system follows a </w:t>
      </w:r>
      <w:r w:rsidRPr="00586267">
        <w:rPr>
          <w:b/>
          <w:bCs/>
          <w:lang w:val="en-PK"/>
        </w:rPr>
        <w:t>3-tier architecture</w:t>
      </w:r>
      <w:r w:rsidRPr="00586267">
        <w:rPr>
          <w:lang w:val="en-PK"/>
        </w:rPr>
        <w:t>:</w:t>
      </w:r>
    </w:p>
    <w:p w14:paraId="7A7BF4B1" w14:textId="77777777" w:rsidR="00586267" w:rsidRPr="00586267" w:rsidRDefault="00586267" w:rsidP="00586267">
      <w:pPr>
        <w:rPr>
          <w:b/>
          <w:bCs/>
          <w:lang w:val="en-PK"/>
        </w:rPr>
      </w:pPr>
      <w:r w:rsidRPr="00586267">
        <w:rPr>
          <w:b/>
          <w:bCs/>
          <w:lang w:val="en-PK"/>
        </w:rPr>
        <w:t>1. Client Layer (Frontend)</w:t>
      </w:r>
    </w:p>
    <w:p w14:paraId="0067294F" w14:textId="77777777" w:rsidR="00586267" w:rsidRPr="00631CA6" w:rsidRDefault="00586267" w:rsidP="00631CA6">
      <w:pPr>
        <w:pStyle w:val="ListParagraph"/>
        <w:numPr>
          <w:ilvl w:val="0"/>
          <w:numId w:val="17"/>
        </w:numPr>
        <w:rPr>
          <w:lang w:val="en-PK"/>
        </w:rPr>
      </w:pPr>
      <w:r w:rsidRPr="00631CA6">
        <w:rPr>
          <w:lang w:val="en-PK"/>
        </w:rPr>
        <w:t xml:space="preserve">Built using </w:t>
      </w:r>
      <w:r w:rsidRPr="00631CA6">
        <w:rPr>
          <w:b/>
          <w:bCs/>
          <w:lang w:val="en-PK"/>
        </w:rPr>
        <w:t>React.js</w:t>
      </w:r>
    </w:p>
    <w:p w14:paraId="10A86AAF" w14:textId="77777777" w:rsidR="00586267" w:rsidRPr="00631CA6" w:rsidRDefault="00586267" w:rsidP="00631CA6">
      <w:pPr>
        <w:pStyle w:val="ListParagraph"/>
        <w:numPr>
          <w:ilvl w:val="0"/>
          <w:numId w:val="17"/>
        </w:numPr>
        <w:rPr>
          <w:lang w:val="en-PK"/>
        </w:rPr>
      </w:pPr>
      <w:r w:rsidRPr="00631CA6">
        <w:rPr>
          <w:lang w:val="en-PK"/>
        </w:rPr>
        <w:t>Users interact with interfaces based on their role:</w:t>
      </w:r>
    </w:p>
    <w:p w14:paraId="28116AC8" w14:textId="77777777" w:rsidR="00586267" w:rsidRPr="00631CA6" w:rsidRDefault="00586267" w:rsidP="00631CA6">
      <w:pPr>
        <w:pStyle w:val="ListParagraph"/>
        <w:numPr>
          <w:ilvl w:val="0"/>
          <w:numId w:val="17"/>
        </w:numPr>
        <w:rPr>
          <w:lang w:val="en-PK"/>
        </w:rPr>
      </w:pPr>
      <w:r w:rsidRPr="00631CA6">
        <w:rPr>
          <w:lang w:val="en-PK"/>
        </w:rPr>
        <w:t xml:space="preserve">PO Dashboard (add buildings, assign building </w:t>
      </w:r>
      <w:proofErr w:type="spellStart"/>
      <w:r w:rsidRPr="00631CA6">
        <w:rPr>
          <w:lang w:val="en-PK"/>
        </w:rPr>
        <w:t>incharge</w:t>
      </w:r>
      <w:proofErr w:type="spellEnd"/>
      <w:r w:rsidRPr="00631CA6">
        <w:rPr>
          <w:lang w:val="en-PK"/>
        </w:rPr>
        <w:t>)</w:t>
      </w:r>
    </w:p>
    <w:p w14:paraId="3F3A4D22" w14:textId="77777777" w:rsidR="00586267" w:rsidRPr="00631CA6" w:rsidRDefault="00586267" w:rsidP="00631CA6">
      <w:pPr>
        <w:pStyle w:val="ListParagraph"/>
        <w:numPr>
          <w:ilvl w:val="0"/>
          <w:numId w:val="17"/>
        </w:numPr>
        <w:rPr>
          <w:lang w:val="en-PK"/>
        </w:rPr>
      </w:pPr>
      <w:r w:rsidRPr="00631CA6">
        <w:rPr>
          <w:lang w:val="en-PK"/>
        </w:rPr>
        <w:t xml:space="preserve">Building </w:t>
      </w:r>
      <w:proofErr w:type="spellStart"/>
      <w:r w:rsidRPr="00631CA6">
        <w:rPr>
          <w:lang w:val="en-PK"/>
        </w:rPr>
        <w:t>Incharge</w:t>
      </w:r>
      <w:proofErr w:type="spellEnd"/>
      <w:r w:rsidRPr="00631CA6">
        <w:rPr>
          <w:lang w:val="en-PK"/>
        </w:rPr>
        <w:t xml:space="preserve"> Dashboard (manage rooms &amp; view bookings)</w:t>
      </w:r>
    </w:p>
    <w:p w14:paraId="3AADF289" w14:textId="77777777" w:rsidR="00586267" w:rsidRPr="00631CA6" w:rsidRDefault="00586267" w:rsidP="00631CA6">
      <w:pPr>
        <w:pStyle w:val="ListParagraph"/>
        <w:numPr>
          <w:ilvl w:val="0"/>
          <w:numId w:val="17"/>
        </w:numPr>
        <w:rPr>
          <w:lang w:val="en-PK"/>
        </w:rPr>
      </w:pPr>
      <w:r w:rsidRPr="00631CA6">
        <w:rPr>
          <w:lang w:val="en-PK"/>
        </w:rPr>
        <w:t>Student Portal (search and book rooms)</w:t>
      </w:r>
    </w:p>
    <w:p w14:paraId="3E3E3BCD" w14:textId="77777777" w:rsidR="00586267" w:rsidRPr="00586267" w:rsidRDefault="00586267" w:rsidP="00586267">
      <w:pPr>
        <w:rPr>
          <w:b/>
          <w:bCs/>
          <w:lang w:val="en-PK"/>
        </w:rPr>
      </w:pPr>
      <w:r w:rsidRPr="00586267">
        <w:rPr>
          <w:b/>
          <w:bCs/>
          <w:lang w:val="en-PK"/>
        </w:rPr>
        <w:t>2. Application Layer (Backend)</w:t>
      </w:r>
    </w:p>
    <w:p w14:paraId="7488ECA1" w14:textId="77777777" w:rsidR="00586267" w:rsidRPr="00631CA6" w:rsidRDefault="00586267" w:rsidP="00631CA6">
      <w:pPr>
        <w:pStyle w:val="ListParagraph"/>
        <w:numPr>
          <w:ilvl w:val="0"/>
          <w:numId w:val="18"/>
        </w:numPr>
        <w:rPr>
          <w:lang w:val="en-PK"/>
        </w:rPr>
      </w:pPr>
      <w:r w:rsidRPr="00631CA6">
        <w:rPr>
          <w:lang w:val="en-PK"/>
        </w:rPr>
        <w:t>Node.js + Express</w:t>
      </w:r>
    </w:p>
    <w:p w14:paraId="43EACF6E" w14:textId="77777777" w:rsidR="00586267" w:rsidRPr="00631CA6" w:rsidRDefault="00586267" w:rsidP="00631CA6">
      <w:pPr>
        <w:pStyle w:val="ListParagraph"/>
        <w:numPr>
          <w:ilvl w:val="0"/>
          <w:numId w:val="18"/>
        </w:numPr>
        <w:rPr>
          <w:lang w:val="en-PK"/>
        </w:rPr>
      </w:pPr>
      <w:r w:rsidRPr="00631CA6">
        <w:rPr>
          <w:lang w:val="en-PK"/>
        </w:rPr>
        <w:t>Implements:</w:t>
      </w:r>
    </w:p>
    <w:p w14:paraId="22247B04" w14:textId="77777777" w:rsidR="00586267" w:rsidRPr="00631CA6" w:rsidRDefault="00586267" w:rsidP="00631CA6">
      <w:pPr>
        <w:pStyle w:val="ListParagraph"/>
        <w:numPr>
          <w:ilvl w:val="0"/>
          <w:numId w:val="18"/>
        </w:numPr>
        <w:rPr>
          <w:lang w:val="en-PK"/>
        </w:rPr>
      </w:pPr>
      <w:r w:rsidRPr="00631CA6">
        <w:rPr>
          <w:lang w:val="en-PK"/>
        </w:rPr>
        <w:t>Login/registration APIs</w:t>
      </w:r>
    </w:p>
    <w:p w14:paraId="6C9009F0" w14:textId="77777777" w:rsidR="00586267" w:rsidRPr="00631CA6" w:rsidRDefault="00586267" w:rsidP="00631CA6">
      <w:pPr>
        <w:pStyle w:val="ListParagraph"/>
        <w:numPr>
          <w:ilvl w:val="0"/>
          <w:numId w:val="18"/>
        </w:numPr>
        <w:rPr>
          <w:lang w:val="en-PK"/>
        </w:rPr>
      </w:pPr>
      <w:r w:rsidRPr="00631CA6">
        <w:rPr>
          <w:lang w:val="en-PK"/>
        </w:rPr>
        <w:t>Building and room management APIs</w:t>
      </w:r>
    </w:p>
    <w:p w14:paraId="6CDA32F2" w14:textId="77777777" w:rsidR="00586267" w:rsidRPr="00631CA6" w:rsidRDefault="00586267" w:rsidP="00631CA6">
      <w:pPr>
        <w:pStyle w:val="ListParagraph"/>
        <w:numPr>
          <w:ilvl w:val="0"/>
          <w:numId w:val="18"/>
        </w:numPr>
        <w:rPr>
          <w:lang w:val="en-PK"/>
        </w:rPr>
      </w:pPr>
      <w:r w:rsidRPr="00631CA6">
        <w:rPr>
          <w:lang w:val="en-PK"/>
        </w:rPr>
        <w:t>Booking APIs</w:t>
      </w:r>
    </w:p>
    <w:p w14:paraId="27BA8D1D" w14:textId="77777777" w:rsidR="00586267" w:rsidRPr="00586267" w:rsidRDefault="00586267" w:rsidP="00586267">
      <w:pPr>
        <w:rPr>
          <w:b/>
          <w:bCs/>
          <w:lang w:val="en-PK"/>
        </w:rPr>
      </w:pPr>
      <w:r w:rsidRPr="00586267">
        <w:rPr>
          <w:b/>
          <w:bCs/>
          <w:lang w:val="en-PK"/>
        </w:rPr>
        <w:t>3. Database Layer</w:t>
      </w:r>
    </w:p>
    <w:p w14:paraId="3AC459C4" w14:textId="77777777" w:rsidR="00586267" w:rsidRPr="006831A9" w:rsidRDefault="00586267" w:rsidP="006831A9">
      <w:pPr>
        <w:pStyle w:val="ListParagraph"/>
        <w:numPr>
          <w:ilvl w:val="0"/>
          <w:numId w:val="19"/>
        </w:numPr>
        <w:rPr>
          <w:lang w:val="en-PK"/>
        </w:rPr>
      </w:pPr>
      <w:r w:rsidRPr="006831A9">
        <w:rPr>
          <w:lang w:val="en-PK"/>
        </w:rPr>
        <w:t>Oracle SQL Database accessed via SQL Developer</w:t>
      </w:r>
    </w:p>
    <w:p w14:paraId="19B491F1" w14:textId="77777777" w:rsidR="00586267" w:rsidRPr="006831A9" w:rsidRDefault="00586267" w:rsidP="006831A9">
      <w:pPr>
        <w:pStyle w:val="ListParagraph"/>
        <w:numPr>
          <w:ilvl w:val="0"/>
          <w:numId w:val="19"/>
        </w:numPr>
        <w:rPr>
          <w:lang w:val="en-PK"/>
        </w:rPr>
      </w:pPr>
      <w:r w:rsidRPr="006831A9">
        <w:rPr>
          <w:lang w:val="en-PK"/>
        </w:rPr>
        <w:t>Stores tables such as:</w:t>
      </w:r>
    </w:p>
    <w:p w14:paraId="3F4F86F1" w14:textId="7A794277" w:rsidR="00586267" w:rsidRPr="006831A9" w:rsidRDefault="00586267" w:rsidP="006831A9">
      <w:pPr>
        <w:pStyle w:val="ListParagraph"/>
        <w:numPr>
          <w:ilvl w:val="0"/>
          <w:numId w:val="20"/>
        </w:numPr>
        <w:rPr>
          <w:lang w:val="en-PK"/>
        </w:rPr>
      </w:pPr>
      <w:r w:rsidRPr="006831A9">
        <w:rPr>
          <w:lang w:val="en-PK"/>
        </w:rPr>
        <w:t>U</w:t>
      </w:r>
      <w:r w:rsidR="006B114F">
        <w:rPr>
          <w:lang w:val="en-PK"/>
        </w:rPr>
        <w:t>sers</w:t>
      </w:r>
    </w:p>
    <w:p w14:paraId="68F8B4D3" w14:textId="2A81D510" w:rsidR="00586267" w:rsidRPr="006831A9" w:rsidRDefault="00586267" w:rsidP="006831A9">
      <w:pPr>
        <w:pStyle w:val="ListParagraph"/>
        <w:numPr>
          <w:ilvl w:val="0"/>
          <w:numId w:val="20"/>
        </w:numPr>
        <w:rPr>
          <w:lang w:val="en-PK"/>
        </w:rPr>
      </w:pPr>
      <w:r w:rsidRPr="006831A9">
        <w:rPr>
          <w:lang w:val="en-PK"/>
        </w:rPr>
        <w:t>B</w:t>
      </w:r>
      <w:r w:rsidR="006B114F">
        <w:rPr>
          <w:lang w:val="en-PK"/>
        </w:rPr>
        <w:t>uildings</w:t>
      </w:r>
    </w:p>
    <w:p w14:paraId="283DE45C" w14:textId="563ACADC" w:rsidR="00586267" w:rsidRPr="006831A9" w:rsidRDefault="00586267" w:rsidP="006831A9">
      <w:pPr>
        <w:pStyle w:val="ListParagraph"/>
        <w:numPr>
          <w:ilvl w:val="0"/>
          <w:numId w:val="20"/>
        </w:numPr>
        <w:rPr>
          <w:lang w:val="en-PK"/>
        </w:rPr>
      </w:pPr>
      <w:r w:rsidRPr="006831A9">
        <w:rPr>
          <w:lang w:val="en-PK"/>
        </w:rPr>
        <w:t>R</w:t>
      </w:r>
      <w:r w:rsidR="006B114F">
        <w:rPr>
          <w:lang w:val="en-PK"/>
        </w:rPr>
        <w:t>ooms</w:t>
      </w:r>
    </w:p>
    <w:p w14:paraId="696E71DD" w14:textId="1566678B" w:rsidR="00586267" w:rsidRPr="006831A9" w:rsidRDefault="00586267" w:rsidP="006831A9">
      <w:pPr>
        <w:pStyle w:val="ListParagraph"/>
        <w:numPr>
          <w:ilvl w:val="0"/>
          <w:numId w:val="20"/>
        </w:numPr>
        <w:rPr>
          <w:lang w:val="en-PK"/>
        </w:rPr>
      </w:pPr>
      <w:r w:rsidRPr="006831A9">
        <w:rPr>
          <w:lang w:val="en-PK"/>
        </w:rPr>
        <w:t>B</w:t>
      </w:r>
      <w:r w:rsidR="006B114F">
        <w:rPr>
          <w:lang w:val="en-PK"/>
        </w:rPr>
        <w:t>ookings</w:t>
      </w:r>
    </w:p>
    <w:p w14:paraId="4D132053" w14:textId="6F90895E" w:rsidR="00586267" w:rsidRPr="006831A9" w:rsidRDefault="00586267" w:rsidP="006831A9">
      <w:pPr>
        <w:pStyle w:val="ListParagraph"/>
        <w:numPr>
          <w:ilvl w:val="0"/>
          <w:numId w:val="20"/>
        </w:numPr>
        <w:rPr>
          <w:lang w:val="en-PK"/>
        </w:rPr>
      </w:pPr>
      <w:proofErr w:type="spellStart"/>
      <w:r w:rsidRPr="006831A9">
        <w:rPr>
          <w:lang w:val="en-PK"/>
        </w:rPr>
        <w:t>B</w:t>
      </w:r>
      <w:r w:rsidR="006B114F">
        <w:rPr>
          <w:lang w:val="en-PK"/>
        </w:rPr>
        <w:t>uilding_Incharge</w:t>
      </w:r>
      <w:proofErr w:type="spellEnd"/>
    </w:p>
    <w:p w14:paraId="308B27B1" w14:textId="71BCED62" w:rsidR="002B4572" w:rsidRPr="00510FC8" w:rsidRDefault="002B4572" w:rsidP="00E61E6A">
      <w:pPr>
        <w:spacing w:before="240" w:line="48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D279BB" wp14:editId="46790006">
            <wp:simplePos x="0" y="0"/>
            <wp:positionH relativeFrom="column">
              <wp:posOffset>-273685</wp:posOffset>
            </wp:positionH>
            <wp:positionV relativeFrom="paragraph">
              <wp:posOffset>318135</wp:posOffset>
            </wp:positionV>
            <wp:extent cx="5978525" cy="2724150"/>
            <wp:effectExtent l="0" t="0" r="3175" b="0"/>
            <wp:wrapThrough wrapText="bothSides">
              <wp:wrapPolygon edited="0">
                <wp:start x="0" y="0"/>
                <wp:lineTo x="0" y="21449"/>
                <wp:lineTo x="21543" y="21449"/>
                <wp:lineTo x="21543" y="0"/>
                <wp:lineTo x="0" y="0"/>
              </wp:wrapPolygon>
            </wp:wrapThrough>
            <wp:docPr id="132259871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8719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4" t="14945" r="11413" b="2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572">
        <w:rPr>
          <w:b/>
          <w:bCs/>
        </w:rPr>
        <w:t>Context Diagram:</w:t>
      </w:r>
    </w:p>
    <w:sectPr w:rsidR="002B4572" w:rsidRPr="00510F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1B08"/>
    <w:multiLevelType w:val="multilevel"/>
    <w:tmpl w:val="7616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0EFD"/>
    <w:multiLevelType w:val="hybridMultilevel"/>
    <w:tmpl w:val="46D6FB2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FF23E8"/>
    <w:multiLevelType w:val="hybridMultilevel"/>
    <w:tmpl w:val="D40C6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F5D56"/>
    <w:multiLevelType w:val="hybridMultilevel"/>
    <w:tmpl w:val="CF9897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90625"/>
    <w:multiLevelType w:val="multilevel"/>
    <w:tmpl w:val="E5A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916CA"/>
    <w:multiLevelType w:val="hybridMultilevel"/>
    <w:tmpl w:val="0C94F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87BCB"/>
    <w:multiLevelType w:val="hybridMultilevel"/>
    <w:tmpl w:val="EF961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8314B"/>
    <w:multiLevelType w:val="hybridMultilevel"/>
    <w:tmpl w:val="A238E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D3595"/>
    <w:multiLevelType w:val="multilevel"/>
    <w:tmpl w:val="849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A4AF6"/>
    <w:multiLevelType w:val="multilevel"/>
    <w:tmpl w:val="2D2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15DF6"/>
    <w:multiLevelType w:val="hybridMultilevel"/>
    <w:tmpl w:val="D8061D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309199">
    <w:abstractNumId w:val="8"/>
  </w:num>
  <w:num w:numId="2" w16cid:durableId="929898713">
    <w:abstractNumId w:val="6"/>
  </w:num>
  <w:num w:numId="3" w16cid:durableId="1240597481">
    <w:abstractNumId w:val="5"/>
  </w:num>
  <w:num w:numId="4" w16cid:durableId="832255365">
    <w:abstractNumId w:val="4"/>
  </w:num>
  <w:num w:numId="5" w16cid:durableId="1853883323">
    <w:abstractNumId w:val="7"/>
  </w:num>
  <w:num w:numId="6" w16cid:durableId="871186319">
    <w:abstractNumId w:val="3"/>
  </w:num>
  <w:num w:numId="7" w16cid:durableId="447893552">
    <w:abstractNumId w:val="2"/>
  </w:num>
  <w:num w:numId="8" w16cid:durableId="1272663604">
    <w:abstractNumId w:val="1"/>
  </w:num>
  <w:num w:numId="9" w16cid:durableId="1245334361">
    <w:abstractNumId w:val="0"/>
  </w:num>
  <w:num w:numId="10" w16cid:durableId="1097940468">
    <w:abstractNumId w:val="16"/>
  </w:num>
  <w:num w:numId="11" w16cid:durableId="219026548">
    <w:abstractNumId w:val="17"/>
  </w:num>
  <w:num w:numId="12" w16cid:durableId="618217445">
    <w:abstractNumId w:val="11"/>
  </w:num>
  <w:num w:numId="13" w16cid:durableId="525868096">
    <w:abstractNumId w:val="14"/>
  </w:num>
  <w:num w:numId="14" w16cid:durableId="935869112">
    <w:abstractNumId w:val="9"/>
  </w:num>
  <w:num w:numId="15" w16cid:durableId="304429511">
    <w:abstractNumId w:val="18"/>
  </w:num>
  <w:num w:numId="16" w16cid:durableId="154155561">
    <w:abstractNumId w:val="13"/>
  </w:num>
  <w:num w:numId="17" w16cid:durableId="230502382">
    <w:abstractNumId w:val="19"/>
  </w:num>
  <w:num w:numId="18" w16cid:durableId="476728947">
    <w:abstractNumId w:val="15"/>
  </w:num>
  <w:num w:numId="19" w16cid:durableId="691303876">
    <w:abstractNumId w:val="12"/>
  </w:num>
  <w:num w:numId="20" w16cid:durableId="11879116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E0"/>
    <w:rsid w:val="00035967"/>
    <w:rsid w:val="00054256"/>
    <w:rsid w:val="00061CCA"/>
    <w:rsid w:val="00073597"/>
    <w:rsid w:val="00080790"/>
    <w:rsid w:val="00200EC0"/>
    <w:rsid w:val="002017DB"/>
    <w:rsid w:val="00224B16"/>
    <w:rsid w:val="00291433"/>
    <w:rsid w:val="002B4572"/>
    <w:rsid w:val="00321166"/>
    <w:rsid w:val="00343A5F"/>
    <w:rsid w:val="003638BB"/>
    <w:rsid w:val="003B5F9B"/>
    <w:rsid w:val="003B6F9C"/>
    <w:rsid w:val="003C428A"/>
    <w:rsid w:val="004C5EEC"/>
    <w:rsid w:val="004F0448"/>
    <w:rsid w:val="004F412D"/>
    <w:rsid w:val="00510FC8"/>
    <w:rsid w:val="00540FF0"/>
    <w:rsid w:val="00586267"/>
    <w:rsid w:val="005911F1"/>
    <w:rsid w:val="00631CA6"/>
    <w:rsid w:val="00672E03"/>
    <w:rsid w:val="00675724"/>
    <w:rsid w:val="006831A9"/>
    <w:rsid w:val="006B114F"/>
    <w:rsid w:val="00760990"/>
    <w:rsid w:val="00860490"/>
    <w:rsid w:val="008A7B6E"/>
    <w:rsid w:val="008F4CC1"/>
    <w:rsid w:val="0096793D"/>
    <w:rsid w:val="00A52C22"/>
    <w:rsid w:val="00AA2C6D"/>
    <w:rsid w:val="00BB1983"/>
    <w:rsid w:val="00C03016"/>
    <w:rsid w:val="00C8291D"/>
    <w:rsid w:val="00D04898"/>
    <w:rsid w:val="00D23E59"/>
    <w:rsid w:val="00D66807"/>
    <w:rsid w:val="00D92F42"/>
    <w:rsid w:val="00E32CE0"/>
    <w:rsid w:val="00E61E6A"/>
    <w:rsid w:val="00F4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C837F"/>
  <w14:defaultImageDpi w14:val="300"/>
  <w15:docId w15:val="{696C6C88-B482-42C9-A2F4-6B0BE59E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2C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8d0322b9d53c11fe3015732/ATTI15c08490440072a8ffe4ef5deb8e31d90303723B/my-trello-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D1E143-9C2A-4761-B05E-D9C2CD942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Khalid</cp:lastModifiedBy>
  <cp:revision>35</cp:revision>
  <dcterms:created xsi:type="dcterms:W3CDTF">2025-09-21T17:59:00Z</dcterms:created>
  <dcterms:modified xsi:type="dcterms:W3CDTF">2025-11-29T09:32:00Z</dcterms:modified>
  <cp:category/>
</cp:coreProperties>
</file>
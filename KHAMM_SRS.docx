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806B" w14:textId="77777777" w:rsidR="004E69F1" w:rsidRPr="00963B77" w:rsidRDefault="00000000" w:rsidP="00963B77">
      <w:pPr>
        <w:pStyle w:val="Title"/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b/>
          <w:bCs/>
          <w:color w:val="auto"/>
          <w:sz w:val="24"/>
          <w:szCs w:val="24"/>
        </w:rPr>
        <w:t>Software Requirement Specification (SRS) Document</w:t>
      </w:r>
    </w:p>
    <w:p w14:paraId="124E5C6B" w14:textId="2518E205" w:rsidR="004E69F1" w:rsidRPr="00963B77" w:rsidRDefault="00000000" w:rsidP="00963B77">
      <w:pPr>
        <w:rPr>
          <w:rFonts w:ascii="Times New Roman" w:hAnsi="Times New Roman" w:cs="Times New Roman"/>
          <w:b/>
          <w:bCs/>
          <w:sz w:val="24"/>
          <w:szCs w:val="24"/>
          <w:vertAlign w:val="subscript"/>
        </w:rPr>
      </w:pPr>
      <w:r w:rsidRPr="00963B77">
        <w:rPr>
          <w:rFonts w:ascii="Times New Roman" w:hAnsi="Times New Roman" w:cs="Times New Roman"/>
          <w:b/>
          <w:bCs/>
          <w:sz w:val="24"/>
          <w:szCs w:val="24"/>
        </w:rPr>
        <w:t xml:space="preserve">IBA </w:t>
      </w:r>
      <w:r w:rsidR="00963B77">
        <w:rPr>
          <w:rFonts w:ascii="Times New Roman" w:hAnsi="Times New Roman" w:cs="Times New Roman"/>
          <w:b/>
          <w:bCs/>
          <w:sz w:val="24"/>
          <w:szCs w:val="24"/>
        </w:rPr>
        <w:t xml:space="preserve">Room Booking &amp; Navigation System - </w:t>
      </w:r>
      <w:proofErr w:type="spellStart"/>
      <w:r w:rsidR="00963B77">
        <w:rPr>
          <w:rFonts w:ascii="Times New Roman" w:hAnsi="Times New Roman" w:cs="Times New Roman"/>
          <w:b/>
          <w:bCs/>
          <w:sz w:val="24"/>
          <w:szCs w:val="24"/>
        </w:rPr>
        <w:t>KhammTheBuilders</w:t>
      </w:r>
      <w:proofErr w:type="spellEnd"/>
    </w:p>
    <w:p w14:paraId="633C3CA7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1. Introduction</w:t>
      </w:r>
    </w:p>
    <w:p w14:paraId="18EFACF6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1.1 Purpose</w:t>
      </w:r>
    </w:p>
    <w:p w14:paraId="3DCB081F" w14:textId="4DF05765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This document defines the functional, non-functional, and domain requirements for developing a web-based student portal for IBA. The system will allow students and management to digitally book rooms, view announcements</w:t>
      </w:r>
      <w:r w:rsidR="005603EA">
        <w:rPr>
          <w:rFonts w:ascii="Times New Roman" w:hAnsi="Times New Roman" w:cs="Times New Roman"/>
          <w:sz w:val="24"/>
          <w:szCs w:val="24"/>
        </w:rPr>
        <w:t>.</w:t>
      </w:r>
    </w:p>
    <w:p w14:paraId="3103744A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1.2 Scope</w:t>
      </w:r>
    </w:p>
    <w:p w14:paraId="6C910B5A" w14:textId="3C55C9CC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The system will:</w:t>
      </w:r>
      <w:r w:rsidRPr="00963B77">
        <w:rPr>
          <w:rFonts w:ascii="Times New Roman" w:hAnsi="Times New Roman" w:cs="Times New Roman"/>
          <w:sz w:val="24"/>
          <w:szCs w:val="24"/>
        </w:rPr>
        <w:br/>
        <w:t>- Allow students to request and book rooms based on availability.</w:t>
      </w:r>
      <w:r w:rsidRPr="00963B77">
        <w:rPr>
          <w:rFonts w:ascii="Times New Roman" w:hAnsi="Times New Roman" w:cs="Times New Roman"/>
          <w:sz w:val="24"/>
          <w:szCs w:val="24"/>
        </w:rPr>
        <w:br/>
        <w:t>- Enable admins to approve/reject room booking requests.</w:t>
      </w:r>
      <w:r w:rsidRPr="00963B77">
        <w:rPr>
          <w:rFonts w:ascii="Times New Roman" w:hAnsi="Times New Roman" w:cs="Times New Roman"/>
          <w:sz w:val="24"/>
          <w:szCs w:val="24"/>
        </w:rPr>
        <w:br/>
        <w:t>- Publish announcements</w:t>
      </w:r>
      <w:r w:rsidR="00F723A3">
        <w:rPr>
          <w:rFonts w:ascii="Times New Roman" w:hAnsi="Times New Roman" w:cs="Times New Roman"/>
          <w:sz w:val="24"/>
          <w:szCs w:val="24"/>
        </w:rPr>
        <w:t>.</w:t>
      </w:r>
      <w:r w:rsidRPr="00963B77">
        <w:rPr>
          <w:rFonts w:ascii="Times New Roman" w:hAnsi="Times New Roman" w:cs="Times New Roman"/>
          <w:sz w:val="24"/>
          <w:szCs w:val="24"/>
        </w:rPr>
        <w:br/>
        <w:t>- Prevent double booking of rooms.</w:t>
      </w:r>
      <w:r w:rsidRPr="00963B77">
        <w:rPr>
          <w:rFonts w:ascii="Times New Roman" w:hAnsi="Times New Roman" w:cs="Times New Roman"/>
          <w:sz w:val="24"/>
          <w:szCs w:val="24"/>
        </w:rPr>
        <w:br/>
        <w:t>- Allow students to view and cancel their reservations.</w:t>
      </w:r>
      <w:r w:rsidRPr="00963B77">
        <w:rPr>
          <w:rFonts w:ascii="Times New Roman" w:hAnsi="Times New Roman" w:cs="Times New Roman"/>
          <w:sz w:val="24"/>
          <w:szCs w:val="24"/>
        </w:rPr>
        <w:br/>
      </w:r>
      <w:r w:rsidRPr="00963B77">
        <w:rPr>
          <w:rFonts w:ascii="Times New Roman" w:hAnsi="Times New Roman" w:cs="Times New Roman"/>
          <w:sz w:val="24"/>
          <w:szCs w:val="24"/>
        </w:rPr>
        <w:br/>
        <w:t>Target Audience: IBA students, faculty, and administrative staff.</w:t>
      </w:r>
    </w:p>
    <w:p w14:paraId="136D7F0C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1.3 Definitions, Acronyms, and Abbreviations</w:t>
      </w:r>
    </w:p>
    <w:p w14:paraId="6AAFB2DE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API: Application Programming Interface</w:t>
      </w:r>
      <w:r w:rsidRPr="00963B77">
        <w:rPr>
          <w:rFonts w:ascii="Times New Roman" w:hAnsi="Times New Roman" w:cs="Times New Roman"/>
          <w:sz w:val="24"/>
          <w:szCs w:val="24"/>
        </w:rPr>
        <w:br/>
        <w:t>IBA: Institute of Business Administration</w:t>
      </w:r>
      <w:r w:rsidRPr="00963B77">
        <w:rPr>
          <w:rFonts w:ascii="Times New Roman" w:hAnsi="Times New Roman" w:cs="Times New Roman"/>
          <w:sz w:val="24"/>
          <w:szCs w:val="24"/>
        </w:rPr>
        <w:br/>
        <w:t>UI: User Interface</w:t>
      </w:r>
    </w:p>
    <w:p w14:paraId="716DE1BC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2. System Overview</w:t>
      </w:r>
    </w:p>
    <w:p w14:paraId="1F79E980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The system will be a web application accessible on both desktop and mobile browsers. It will support student login for room booking and navigation, and admin login for approving/rejecting requests and posting announcements. The system will integrate with APIs for authentication, navigation, calendar scheduling, and notifications.</w:t>
      </w:r>
    </w:p>
    <w:p w14:paraId="22FFA540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3. Functional Requirements</w:t>
      </w:r>
    </w:p>
    <w:p w14:paraId="4473423F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3.1 Room Booking</w:t>
      </w:r>
    </w:p>
    <w:p w14:paraId="14C134FE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FR1: Room Request</w:t>
      </w:r>
      <w:r w:rsidRPr="00963B77">
        <w:rPr>
          <w:rFonts w:ascii="Times New Roman" w:hAnsi="Times New Roman" w:cs="Times New Roman"/>
          <w:sz w:val="24"/>
          <w:szCs w:val="24"/>
        </w:rPr>
        <w:br/>
        <w:t>- Students can request a room for a specific date and time slot.</w:t>
      </w:r>
      <w:r w:rsidRPr="00963B77">
        <w:rPr>
          <w:rFonts w:ascii="Times New Roman" w:hAnsi="Times New Roman" w:cs="Times New Roman"/>
          <w:sz w:val="24"/>
          <w:szCs w:val="24"/>
        </w:rPr>
        <w:br/>
        <w:t>- Admin can approve/reject the request.</w:t>
      </w:r>
      <w:r w:rsidRPr="00963B77">
        <w:rPr>
          <w:rFonts w:ascii="Times New Roman" w:hAnsi="Times New Roman" w:cs="Times New Roman"/>
          <w:sz w:val="24"/>
          <w:szCs w:val="24"/>
        </w:rPr>
        <w:br/>
        <w:t>- System updates availability accordingly.</w:t>
      </w:r>
      <w:r w:rsidRPr="00963B77">
        <w:rPr>
          <w:rFonts w:ascii="Times New Roman" w:hAnsi="Times New Roman" w:cs="Times New Roman"/>
          <w:sz w:val="24"/>
          <w:szCs w:val="24"/>
        </w:rPr>
        <w:br/>
        <w:t>- Prevents double booking.</w:t>
      </w:r>
      <w:r w:rsidRPr="00963B77">
        <w:rPr>
          <w:rFonts w:ascii="Times New Roman" w:hAnsi="Times New Roman" w:cs="Times New Roman"/>
          <w:sz w:val="24"/>
          <w:szCs w:val="24"/>
        </w:rPr>
        <w:br/>
      </w:r>
      <w:r w:rsidRPr="00963B77">
        <w:rPr>
          <w:rFonts w:ascii="Times New Roman" w:hAnsi="Times New Roman" w:cs="Times New Roman"/>
          <w:sz w:val="24"/>
          <w:szCs w:val="24"/>
        </w:rPr>
        <w:lastRenderedPageBreak/>
        <w:t>Inputs: Date, time, room number.</w:t>
      </w:r>
      <w:r w:rsidRPr="00963B77">
        <w:rPr>
          <w:rFonts w:ascii="Times New Roman" w:hAnsi="Times New Roman" w:cs="Times New Roman"/>
          <w:sz w:val="24"/>
          <w:szCs w:val="24"/>
        </w:rPr>
        <w:br/>
        <w:t>Outputs: Booking confirmation/rejection with status.</w:t>
      </w:r>
      <w:r w:rsidRPr="00963B77">
        <w:rPr>
          <w:rFonts w:ascii="Times New Roman" w:hAnsi="Times New Roman" w:cs="Times New Roman"/>
          <w:sz w:val="24"/>
          <w:szCs w:val="24"/>
        </w:rPr>
        <w:br/>
        <w:t>Priority: High</w:t>
      </w:r>
    </w:p>
    <w:p w14:paraId="531AC066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3.2 Login</w:t>
      </w:r>
    </w:p>
    <w:p w14:paraId="4453F7E0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FR2: Authentication</w:t>
      </w:r>
      <w:r w:rsidRPr="00963B77">
        <w:rPr>
          <w:rFonts w:ascii="Times New Roman" w:hAnsi="Times New Roman" w:cs="Times New Roman"/>
          <w:sz w:val="24"/>
          <w:szCs w:val="24"/>
        </w:rPr>
        <w:br/>
        <w:t>- Both students and admins must log in.</w:t>
      </w:r>
      <w:r w:rsidRPr="00963B77">
        <w:rPr>
          <w:rFonts w:ascii="Times New Roman" w:hAnsi="Times New Roman" w:cs="Times New Roman"/>
          <w:sz w:val="24"/>
          <w:szCs w:val="24"/>
        </w:rPr>
        <w:br/>
        <w:t>- Integration with IBA authentication system (if available).</w:t>
      </w:r>
      <w:r w:rsidRPr="00963B77">
        <w:rPr>
          <w:rFonts w:ascii="Times New Roman" w:hAnsi="Times New Roman" w:cs="Times New Roman"/>
          <w:sz w:val="24"/>
          <w:szCs w:val="24"/>
        </w:rPr>
        <w:br/>
        <w:t>Priority: High</w:t>
      </w:r>
    </w:p>
    <w:p w14:paraId="0F4A4ADA" w14:textId="3F576CE6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AA12B4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963B77">
        <w:rPr>
          <w:rFonts w:ascii="Times New Roman" w:hAnsi="Times New Roman" w:cs="Times New Roman"/>
          <w:color w:val="auto"/>
          <w:sz w:val="24"/>
          <w:szCs w:val="24"/>
        </w:rPr>
        <w:t xml:space="preserve"> Announcements</w:t>
      </w:r>
    </w:p>
    <w:p w14:paraId="30263DFA" w14:textId="4CDECB24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FR</w:t>
      </w:r>
      <w:r w:rsidR="00AA12B4">
        <w:rPr>
          <w:rFonts w:ascii="Times New Roman" w:hAnsi="Times New Roman" w:cs="Times New Roman"/>
          <w:sz w:val="24"/>
          <w:szCs w:val="24"/>
        </w:rPr>
        <w:t>3</w:t>
      </w:r>
      <w:r w:rsidRPr="00963B77">
        <w:rPr>
          <w:rFonts w:ascii="Times New Roman" w:hAnsi="Times New Roman" w:cs="Times New Roman"/>
          <w:sz w:val="24"/>
          <w:szCs w:val="24"/>
        </w:rPr>
        <w:t>: Notifications &amp; Events</w:t>
      </w:r>
      <w:r w:rsidRPr="00963B77">
        <w:rPr>
          <w:rFonts w:ascii="Times New Roman" w:hAnsi="Times New Roman" w:cs="Times New Roman"/>
          <w:sz w:val="24"/>
          <w:szCs w:val="24"/>
        </w:rPr>
        <w:br/>
        <w:t>- Admin can post announcements (events, reminders).</w:t>
      </w:r>
      <w:r w:rsidRPr="00963B77">
        <w:rPr>
          <w:rFonts w:ascii="Times New Roman" w:hAnsi="Times New Roman" w:cs="Times New Roman"/>
          <w:sz w:val="24"/>
          <w:szCs w:val="24"/>
        </w:rPr>
        <w:br/>
        <w:t>Priority: Medium</w:t>
      </w:r>
    </w:p>
    <w:p w14:paraId="46245CD0" w14:textId="59FA6126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AA12B4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963B77">
        <w:rPr>
          <w:rFonts w:ascii="Times New Roman" w:hAnsi="Times New Roman" w:cs="Times New Roman"/>
          <w:color w:val="auto"/>
          <w:sz w:val="24"/>
          <w:szCs w:val="24"/>
        </w:rPr>
        <w:t xml:space="preserve"> Reservation Management</w:t>
      </w:r>
    </w:p>
    <w:p w14:paraId="7C096BDA" w14:textId="0BA50592" w:rsidR="004E69F1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FR</w:t>
      </w:r>
      <w:r w:rsidR="00AA12B4">
        <w:rPr>
          <w:rFonts w:ascii="Times New Roman" w:hAnsi="Times New Roman" w:cs="Times New Roman"/>
          <w:sz w:val="24"/>
          <w:szCs w:val="24"/>
        </w:rPr>
        <w:t>4</w:t>
      </w:r>
      <w:r w:rsidRPr="00963B77">
        <w:rPr>
          <w:rFonts w:ascii="Times New Roman" w:hAnsi="Times New Roman" w:cs="Times New Roman"/>
          <w:sz w:val="24"/>
          <w:szCs w:val="24"/>
        </w:rPr>
        <w:t>: View Reservations</w:t>
      </w:r>
      <w:r w:rsidRPr="00963B77">
        <w:rPr>
          <w:rFonts w:ascii="Times New Roman" w:hAnsi="Times New Roman" w:cs="Times New Roman"/>
          <w:sz w:val="24"/>
          <w:szCs w:val="24"/>
        </w:rPr>
        <w:br/>
        <w:t>- Students can see their current and past bookings.</w:t>
      </w:r>
      <w:r w:rsidRPr="00963B77">
        <w:rPr>
          <w:rFonts w:ascii="Times New Roman" w:hAnsi="Times New Roman" w:cs="Times New Roman"/>
          <w:sz w:val="24"/>
          <w:szCs w:val="24"/>
        </w:rPr>
        <w:br/>
      </w:r>
      <w:r w:rsidRPr="00963B77">
        <w:rPr>
          <w:rFonts w:ascii="Times New Roman" w:hAnsi="Times New Roman" w:cs="Times New Roman"/>
          <w:sz w:val="24"/>
          <w:szCs w:val="24"/>
        </w:rPr>
        <w:br/>
        <w:t>FR</w:t>
      </w:r>
      <w:r w:rsidR="00AA12B4">
        <w:rPr>
          <w:rFonts w:ascii="Times New Roman" w:hAnsi="Times New Roman" w:cs="Times New Roman"/>
          <w:sz w:val="24"/>
          <w:szCs w:val="24"/>
        </w:rPr>
        <w:t>5</w:t>
      </w:r>
      <w:r w:rsidRPr="00963B77">
        <w:rPr>
          <w:rFonts w:ascii="Times New Roman" w:hAnsi="Times New Roman" w:cs="Times New Roman"/>
          <w:sz w:val="24"/>
          <w:szCs w:val="24"/>
        </w:rPr>
        <w:t>: Cancel Reservations</w:t>
      </w:r>
      <w:r w:rsidRPr="00963B77">
        <w:rPr>
          <w:rFonts w:ascii="Times New Roman" w:hAnsi="Times New Roman" w:cs="Times New Roman"/>
          <w:sz w:val="24"/>
          <w:szCs w:val="24"/>
        </w:rPr>
        <w:br/>
        <w:t>- Students can cancel their bookings.</w:t>
      </w:r>
      <w:r w:rsidRPr="00963B77">
        <w:rPr>
          <w:rFonts w:ascii="Times New Roman" w:hAnsi="Times New Roman" w:cs="Times New Roman"/>
          <w:sz w:val="24"/>
          <w:szCs w:val="24"/>
        </w:rPr>
        <w:br/>
      </w:r>
      <w:r w:rsidRPr="00963B77">
        <w:rPr>
          <w:rFonts w:ascii="Times New Roman" w:hAnsi="Times New Roman" w:cs="Times New Roman"/>
          <w:sz w:val="24"/>
          <w:szCs w:val="24"/>
        </w:rPr>
        <w:br/>
        <w:t>FR</w:t>
      </w:r>
      <w:r w:rsidR="00AA12B4">
        <w:rPr>
          <w:rFonts w:ascii="Times New Roman" w:hAnsi="Times New Roman" w:cs="Times New Roman"/>
          <w:sz w:val="24"/>
          <w:szCs w:val="24"/>
        </w:rPr>
        <w:t>6</w:t>
      </w:r>
      <w:r w:rsidRPr="00963B77">
        <w:rPr>
          <w:rFonts w:ascii="Times New Roman" w:hAnsi="Times New Roman" w:cs="Times New Roman"/>
          <w:sz w:val="24"/>
          <w:szCs w:val="24"/>
        </w:rPr>
        <w:t>: Admin Booking Management</w:t>
      </w:r>
      <w:r w:rsidRPr="00963B77">
        <w:rPr>
          <w:rFonts w:ascii="Times New Roman" w:hAnsi="Times New Roman" w:cs="Times New Roman"/>
          <w:sz w:val="24"/>
          <w:szCs w:val="24"/>
        </w:rPr>
        <w:br/>
        <w:t>- Admin can view history of accepted/rejected requests.</w:t>
      </w:r>
      <w:r w:rsidRPr="00963B77">
        <w:rPr>
          <w:rFonts w:ascii="Times New Roman" w:hAnsi="Times New Roman" w:cs="Times New Roman"/>
          <w:sz w:val="24"/>
          <w:szCs w:val="24"/>
        </w:rPr>
        <w:br/>
        <w:t>- Admin may add rejection comments.</w:t>
      </w:r>
      <w:r w:rsidRPr="00963B77">
        <w:rPr>
          <w:rFonts w:ascii="Times New Roman" w:hAnsi="Times New Roman" w:cs="Times New Roman"/>
          <w:sz w:val="24"/>
          <w:szCs w:val="24"/>
        </w:rPr>
        <w:br/>
        <w:t>Priority: High</w:t>
      </w:r>
    </w:p>
    <w:p w14:paraId="52D77D73" w14:textId="0DF9CA61" w:rsidR="001E7550" w:rsidRPr="001E7550" w:rsidRDefault="001E7550" w:rsidP="001E75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7550">
        <w:rPr>
          <w:rFonts w:ascii="Times New Roman" w:hAnsi="Times New Roman" w:cs="Times New Roman"/>
          <w:sz w:val="24"/>
          <w:szCs w:val="24"/>
        </w:rPr>
        <w:t>FR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E7550">
        <w:rPr>
          <w:rFonts w:ascii="Times New Roman" w:hAnsi="Times New Roman" w:cs="Times New Roman"/>
          <w:sz w:val="24"/>
          <w:szCs w:val="24"/>
        </w:rPr>
        <w:t>: Admin can add buildings</w:t>
      </w:r>
      <w:r w:rsidRPr="001E7550">
        <w:rPr>
          <w:rFonts w:ascii="Times New Roman" w:hAnsi="Times New Roman" w:cs="Times New Roman"/>
          <w:sz w:val="24"/>
          <w:szCs w:val="24"/>
        </w:rPr>
        <w:br/>
        <w:t>FR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E7550">
        <w:rPr>
          <w:rFonts w:ascii="Times New Roman" w:hAnsi="Times New Roman" w:cs="Times New Roman"/>
          <w:sz w:val="24"/>
          <w:szCs w:val="24"/>
        </w:rPr>
        <w:t>: Admin can add rooms to buildings</w:t>
      </w:r>
    </w:p>
    <w:p w14:paraId="107B97AA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4. Non-Functional Requirements</w:t>
      </w:r>
    </w:p>
    <w:p w14:paraId="707605D5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NFR1: Data Security → Protect student data, prevent breaches.</w:t>
      </w:r>
      <w:r w:rsidRPr="00963B77">
        <w:rPr>
          <w:rFonts w:ascii="Times New Roman" w:hAnsi="Times New Roman" w:cs="Times New Roman"/>
          <w:sz w:val="24"/>
          <w:szCs w:val="24"/>
        </w:rPr>
        <w:br/>
        <w:t>NFR2: Performance → Response time &lt; 5 seconds.</w:t>
      </w:r>
      <w:r w:rsidRPr="00963B77">
        <w:rPr>
          <w:rFonts w:ascii="Times New Roman" w:hAnsi="Times New Roman" w:cs="Times New Roman"/>
          <w:sz w:val="24"/>
          <w:szCs w:val="24"/>
        </w:rPr>
        <w:br/>
        <w:t>NFR3: Usability → UI score &gt; 80% in usability testing.</w:t>
      </w:r>
    </w:p>
    <w:p w14:paraId="7ACABB9B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5. Interface Requirements</w:t>
      </w:r>
    </w:p>
    <w:p w14:paraId="4E8C13A2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5.1 User Interface (UI)</w:t>
      </w:r>
    </w:p>
    <w:p w14:paraId="6ED9FE19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Accessible on desktop and mobile web browsers.</w:t>
      </w:r>
    </w:p>
    <w:p w14:paraId="3BF5F387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lastRenderedPageBreak/>
        <w:t>5.2 APIs</w:t>
      </w:r>
    </w:p>
    <w:p w14:paraId="658C51FD" w14:textId="27B902FC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- Authentication API (IBA login system).</w:t>
      </w:r>
      <w:r w:rsidRPr="00963B77">
        <w:rPr>
          <w:rFonts w:ascii="Times New Roman" w:hAnsi="Times New Roman" w:cs="Times New Roman"/>
          <w:sz w:val="24"/>
          <w:szCs w:val="24"/>
        </w:rPr>
        <w:br/>
        <w:t>- Notification API (announcements).</w:t>
      </w:r>
    </w:p>
    <w:p w14:paraId="53324FD8" w14:textId="77777777" w:rsidR="004E69F1" w:rsidRPr="00963B77" w:rsidRDefault="00000000" w:rsidP="00963B7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5.3 Hardware Interfaces</w:t>
      </w:r>
    </w:p>
    <w:p w14:paraId="4C2DF1C0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Hosted on the university server or approved cloud platform.</w:t>
      </w:r>
    </w:p>
    <w:p w14:paraId="19A03C40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6. Domain Requirements</w:t>
      </w:r>
    </w:p>
    <w:p w14:paraId="33343380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- Must comply with IBA policies (max booking hours, room capacity, faculty/admin-only rooms).</w:t>
      </w:r>
      <w:r w:rsidRPr="00963B77">
        <w:rPr>
          <w:rFonts w:ascii="Times New Roman" w:hAnsi="Times New Roman" w:cs="Times New Roman"/>
          <w:sz w:val="24"/>
          <w:szCs w:val="24"/>
        </w:rPr>
        <w:br/>
        <w:t>- Only authenticated IBA staff/students can book rooms.</w:t>
      </w:r>
      <w:r w:rsidRPr="00963B77">
        <w:rPr>
          <w:rFonts w:ascii="Times New Roman" w:hAnsi="Times New Roman" w:cs="Times New Roman"/>
          <w:sz w:val="24"/>
          <w:szCs w:val="24"/>
        </w:rPr>
        <w:br/>
        <w:t>- Booking restrictions (e.g., no consecutive bookings exceeding allowed hours).</w:t>
      </w:r>
    </w:p>
    <w:p w14:paraId="74A87D94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7. Constraints</w:t>
      </w:r>
    </w:p>
    <w:p w14:paraId="7EE68CED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- Deployment deadline: 3 months.</w:t>
      </w:r>
      <w:r w:rsidRPr="00963B77">
        <w:rPr>
          <w:rFonts w:ascii="Times New Roman" w:hAnsi="Times New Roman" w:cs="Times New Roman"/>
          <w:sz w:val="24"/>
          <w:szCs w:val="24"/>
        </w:rPr>
        <w:br/>
        <w:t>- Must run on free hosting platform or university-provided infrastructure.</w:t>
      </w:r>
    </w:p>
    <w:p w14:paraId="6DB94B2B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8. Assumptions and Dependencies</w:t>
      </w:r>
    </w:p>
    <w:p w14:paraId="7885A030" w14:textId="269B4EAE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- Stable internet connection required.</w:t>
      </w:r>
      <w:r w:rsidRPr="00963B77">
        <w:rPr>
          <w:rFonts w:ascii="Times New Roman" w:hAnsi="Times New Roman" w:cs="Times New Roman"/>
          <w:sz w:val="24"/>
          <w:szCs w:val="24"/>
        </w:rPr>
        <w:br/>
        <w:t>- Room schedules/availability are updated regularly.</w:t>
      </w:r>
      <w:r w:rsidRPr="00963B77">
        <w:rPr>
          <w:rFonts w:ascii="Times New Roman" w:hAnsi="Times New Roman" w:cs="Times New Roman"/>
          <w:sz w:val="24"/>
          <w:szCs w:val="24"/>
        </w:rPr>
        <w:br/>
        <w:t>- Authentication depends on IBA’s system.</w:t>
      </w:r>
      <w:r w:rsidRPr="00963B77">
        <w:rPr>
          <w:rFonts w:ascii="Times New Roman" w:hAnsi="Times New Roman" w:cs="Times New Roman"/>
          <w:sz w:val="24"/>
          <w:szCs w:val="24"/>
        </w:rPr>
        <w:br/>
        <w:t xml:space="preserve">- Notifications depend on </w:t>
      </w:r>
      <w:r w:rsidR="00E03925">
        <w:rPr>
          <w:rFonts w:ascii="Times New Roman" w:hAnsi="Times New Roman" w:cs="Times New Roman"/>
          <w:sz w:val="24"/>
          <w:szCs w:val="24"/>
        </w:rPr>
        <w:t>SMPT</w:t>
      </w:r>
      <w:r w:rsidRPr="00963B77">
        <w:rPr>
          <w:rFonts w:ascii="Times New Roman" w:hAnsi="Times New Roman" w:cs="Times New Roman"/>
          <w:sz w:val="24"/>
          <w:szCs w:val="24"/>
        </w:rPr>
        <w:t xml:space="preserve"> or IBA’s system.</w:t>
      </w:r>
      <w:r w:rsidRPr="00963B77">
        <w:rPr>
          <w:rFonts w:ascii="Times New Roman" w:hAnsi="Times New Roman" w:cs="Times New Roman"/>
          <w:sz w:val="24"/>
          <w:szCs w:val="24"/>
        </w:rPr>
        <w:br/>
        <w:t>- University IT must provide hosting/cloud deployment approval.</w:t>
      </w:r>
    </w:p>
    <w:p w14:paraId="395F3D1C" w14:textId="77777777" w:rsidR="004E69F1" w:rsidRPr="00963B77" w:rsidRDefault="00000000" w:rsidP="00963B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63B77">
        <w:rPr>
          <w:rFonts w:ascii="Times New Roman" w:hAnsi="Times New Roman" w:cs="Times New Roman"/>
          <w:color w:val="auto"/>
          <w:sz w:val="24"/>
          <w:szCs w:val="24"/>
        </w:rPr>
        <w:t>9. Appendices</w:t>
      </w:r>
    </w:p>
    <w:p w14:paraId="15B835C3" w14:textId="77777777" w:rsidR="004E69F1" w:rsidRPr="00963B77" w:rsidRDefault="00000000" w:rsidP="00963B77">
      <w:pPr>
        <w:rPr>
          <w:rFonts w:ascii="Times New Roman" w:hAnsi="Times New Roman" w:cs="Times New Roman"/>
          <w:sz w:val="24"/>
          <w:szCs w:val="24"/>
        </w:rPr>
      </w:pPr>
      <w:r w:rsidRPr="00963B77">
        <w:rPr>
          <w:rFonts w:ascii="Times New Roman" w:hAnsi="Times New Roman" w:cs="Times New Roman"/>
          <w:sz w:val="24"/>
          <w:szCs w:val="24"/>
        </w:rPr>
        <w:t>API = Application Programming Interface</w:t>
      </w:r>
      <w:r w:rsidRPr="00963B77">
        <w:rPr>
          <w:rFonts w:ascii="Times New Roman" w:hAnsi="Times New Roman" w:cs="Times New Roman"/>
          <w:sz w:val="24"/>
          <w:szCs w:val="24"/>
        </w:rPr>
        <w:br/>
        <w:t>IT = Information Technology</w:t>
      </w:r>
    </w:p>
    <w:p w14:paraId="3433C483" w14:textId="77777777" w:rsidR="00963B77" w:rsidRDefault="00963B77" w:rsidP="00CD2452">
      <w:pPr>
        <w:tabs>
          <w:tab w:val="left" w:pos="6871"/>
        </w:tabs>
      </w:pPr>
    </w:p>
    <w:p w14:paraId="3451D100" w14:textId="77777777" w:rsidR="00963B77" w:rsidRDefault="00963B77" w:rsidP="00CD2452">
      <w:pPr>
        <w:tabs>
          <w:tab w:val="left" w:pos="6871"/>
        </w:tabs>
      </w:pPr>
    </w:p>
    <w:p w14:paraId="42896CEA" w14:textId="77777777" w:rsidR="00963B77" w:rsidRDefault="00963B77" w:rsidP="00CD2452">
      <w:pPr>
        <w:tabs>
          <w:tab w:val="left" w:pos="6871"/>
        </w:tabs>
      </w:pPr>
    </w:p>
    <w:p w14:paraId="5EBF66D5" w14:textId="77777777" w:rsidR="00963B77" w:rsidRDefault="00963B77" w:rsidP="00CD2452">
      <w:pPr>
        <w:tabs>
          <w:tab w:val="left" w:pos="6871"/>
        </w:tabs>
      </w:pPr>
    </w:p>
    <w:p w14:paraId="358ED5B3" w14:textId="6FD8D038" w:rsidR="0007218F" w:rsidRDefault="00CD2452" w:rsidP="00CD2452">
      <w:pPr>
        <w:tabs>
          <w:tab w:val="left" w:pos="687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7FC63ABD" wp14:editId="18AE89F7">
                <wp:simplePos x="0" y="0"/>
                <wp:positionH relativeFrom="column">
                  <wp:posOffset>3256280</wp:posOffset>
                </wp:positionH>
                <wp:positionV relativeFrom="paragraph">
                  <wp:posOffset>1736090</wp:posOffset>
                </wp:positionV>
                <wp:extent cx="1353185" cy="529590"/>
                <wp:effectExtent l="57150" t="19050" r="75565" b="99060"/>
                <wp:wrapNone/>
                <wp:docPr id="307646716" name="Oval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52959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E9D62" w14:textId="764B6AE2" w:rsidR="00675178" w:rsidRPr="00CD2452" w:rsidRDefault="00675178" w:rsidP="0067517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Available Rooms</w:t>
                            </w:r>
                          </w:p>
                          <w:p w14:paraId="05779453" w14:textId="2E3B162E" w:rsidR="00675178" w:rsidRPr="00CD2452" w:rsidRDefault="00675178" w:rsidP="0067517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Check Availability</w:t>
                            </w:r>
                          </w:p>
                          <w:p w14:paraId="0A9BFFA8" w14:textId="5781EBAC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C63ABD" id="Oval 284" o:spid="_x0000_s1026" style="position:absolute;margin-left:256.4pt;margin-top:136.7pt;width:106.55pt;height:41.7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2BCE9D62" w14:textId="764B6AE2" w:rsidR="00675178" w:rsidRPr="00CD2452" w:rsidRDefault="00675178" w:rsidP="00675178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Available Rooms</w:t>
                      </w:r>
                    </w:p>
                    <w:p w14:paraId="05779453" w14:textId="2E3B162E" w:rsidR="00675178" w:rsidRPr="00CD2452" w:rsidRDefault="00675178" w:rsidP="00675178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Check Availability</w:t>
                      </w:r>
                    </w:p>
                    <w:p w14:paraId="0A9BFFA8" w14:textId="5781EBAC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160AFC4B" wp14:editId="5E20FB1F">
                <wp:simplePos x="0" y="0"/>
                <wp:positionH relativeFrom="column">
                  <wp:posOffset>2212402</wp:posOffset>
                </wp:positionH>
                <wp:positionV relativeFrom="paragraph">
                  <wp:posOffset>3925597</wp:posOffset>
                </wp:positionV>
                <wp:extent cx="1903083" cy="762143"/>
                <wp:effectExtent l="0" t="209550" r="0" b="266700"/>
                <wp:wrapNone/>
                <wp:docPr id="2143979088" name="Oval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0277">
                          <a:off x="0" y="0"/>
                          <a:ext cx="1903083" cy="762143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25056" w14:textId="534AFB97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View Reservation/Booking history</w:t>
                            </w:r>
                          </w:p>
                          <w:p w14:paraId="448DDE38" w14:textId="77777777" w:rsidR="00CD2452" w:rsidRPr="00CD2452" w:rsidRDefault="00CD2452" w:rsidP="00CD245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0AFC4B" id="Oval 290" o:spid="_x0000_s1027" style="position:absolute;margin-left:174.2pt;margin-top:309.1pt;width:149.85pt;height:60pt;rotation:1824388fd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32825056" w14:textId="534AFB97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View Reservation/Booking history</w:t>
                      </w:r>
                    </w:p>
                    <w:p w14:paraId="448DDE38" w14:textId="77777777" w:rsidR="00CD2452" w:rsidRPr="00CD2452" w:rsidRDefault="00CD2452" w:rsidP="00CD2452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F30C42C" wp14:editId="1E9D13CA">
                <wp:simplePos x="0" y="0"/>
                <wp:positionH relativeFrom="column">
                  <wp:posOffset>3055076</wp:posOffset>
                </wp:positionH>
                <wp:positionV relativeFrom="paragraph">
                  <wp:posOffset>2520588</wp:posOffset>
                </wp:positionV>
                <wp:extent cx="1405890" cy="555716"/>
                <wp:effectExtent l="57150" t="19050" r="80010" b="92075"/>
                <wp:wrapNone/>
                <wp:docPr id="1539753433" name="Oval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555716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B50EF" w14:textId="61C2726C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View Announcements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0C42C" id="Oval 286" o:spid="_x0000_s1028" style="position:absolute;margin-left:240.55pt;margin-top:198.45pt;width:110.7pt;height:43.7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002B50EF" w14:textId="61C2726C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View Announcements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384E331F" wp14:editId="05496BD5">
                <wp:simplePos x="0" y="0"/>
                <wp:positionH relativeFrom="column">
                  <wp:posOffset>2891790</wp:posOffset>
                </wp:positionH>
                <wp:positionV relativeFrom="paragraph">
                  <wp:posOffset>3304360</wp:posOffset>
                </wp:positionV>
                <wp:extent cx="1275261" cy="575310"/>
                <wp:effectExtent l="57150" t="19050" r="77470" b="91440"/>
                <wp:wrapNone/>
                <wp:docPr id="1103436624" name="Oval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261" cy="57531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796EF" w14:textId="5ED8549A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Cancel Room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4E331F" id="Oval 288" o:spid="_x0000_s1029" style="position:absolute;margin-left:227.7pt;margin-top:260.2pt;width:100.4pt;height:45.3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241796EF" w14:textId="5ED8549A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Cancel Room Booking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9F49E2C" wp14:editId="0EAA3F10">
                <wp:simplePos x="0" y="0"/>
                <wp:positionH relativeFrom="column">
                  <wp:posOffset>3362053</wp:posOffset>
                </wp:positionH>
                <wp:positionV relativeFrom="paragraph">
                  <wp:posOffset>763633</wp:posOffset>
                </wp:positionV>
                <wp:extent cx="1196884" cy="607967"/>
                <wp:effectExtent l="57150" t="19050" r="80010" b="97155"/>
                <wp:wrapNone/>
                <wp:docPr id="347548977" name="Oval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884" cy="607967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742CB" w14:textId="5E36956B" w:rsidR="00CD2452" w:rsidRPr="00CD2452" w:rsidRDefault="00675178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Room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F49E2C" id="Oval 282" o:spid="_x0000_s1030" style="position:absolute;margin-left:264.75pt;margin-top:60.15pt;width:94.25pt;height:47.8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605742CB" w14:textId="5E36956B" w:rsidR="00CD2452" w:rsidRPr="00CD2452" w:rsidRDefault="00675178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Room Booking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40CFECA" wp14:editId="503C09CC">
                <wp:simplePos x="0" y="0"/>
                <wp:positionH relativeFrom="column">
                  <wp:posOffset>2297430</wp:posOffset>
                </wp:positionH>
                <wp:positionV relativeFrom="paragraph">
                  <wp:posOffset>-823503</wp:posOffset>
                </wp:positionV>
                <wp:extent cx="994410" cy="568778"/>
                <wp:effectExtent l="57150" t="19050" r="72390" b="98425"/>
                <wp:wrapNone/>
                <wp:docPr id="174334638" name="Oval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568778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DF0DC" w14:textId="1EEA4A61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0CFECA" id="Oval 278" o:spid="_x0000_s1031" style="position:absolute;margin-left:180.9pt;margin-top:-64.85pt;width:78.3pt;height:44.8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098DF0DC" w14:textId="1EEA4A61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Log 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DC0FC9" wp14:editId="68C4FA63">
                <wp:simplePos x="0" y="0"/>
                <wp:positionH relativeFrom="column">
                  <wp:posOffset>2996293</wp:posOffset>
                </wp:positionH>
                <wp:positionV relativeFrom="paragraph">
                  <wp:posOffset>-229144</wp:posOffset>
                </wp:positionV>
                <wp:extent cx="1066256" cy="738595"/>
                <wp:effectExtent l="57150" t="19050" r="76835" b="99695"/>
                <wp:wrapNone/>
                <wp:docPr id="879671648" name="Oval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256" cy="738595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D58AC" w14:textId="1E6D08F7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View for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DC0FC9" id="Oval 280" o:spid="_x0000_s1032" style="position:absolute;margin-left:235.95pt;margin-top:-18.05pt;width:83.95pt;height:58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29ED58AC" w14:textId="1E6D08F7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View for navigation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328" behindDoc="0" locked="0" layoutInCell="1" allowOverlap="1" wp14:anchorId="787E157C" wp14:editId="33208D93">
                <wp:simplePos x="0" y="0"/>
                <wp:positionH relativeFrom="column">
                  <wp:posOffset>177165</wp:posOffset>
                </wp:positionH>
                <wp:positionV relativeFrom="paragraph">
                  <wp:posOffset>-341630</wp:posOffset>
                </wp:positionV>
                <wp:extent cx="3187080" cy="4234320"/>
                <wp:effectExtent l="38100" t="38100" r="33020" b="52070"/>
                <wp:wrapNone/>
                <wp:docPr id="49638067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187080" cy="42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0A45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4" o:spid="_x0000_s1026" type="#_x0000_t75" style="position:absolute;margin-left:13.45pt;margin-top:-27.4pt;width:251.9pt;height:334.35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">
                <v:imagedata r:id="rId7" o:title=""/>
              </v:shape>
            </w:pict>
          </mc:Fallback>
        </mc:AlternateContent>
      </w:r>
      <w:r w:rsidR="004E0208">
        <w:rPr>
          <w:noProof/>
        </w:rPr>
        <mc:AlternateContent>
          <mc:Choice Requires="wpi">
            <w:drawing>
              <wp:anchor distT="0" distB="0" distL="114300" distR="114300" simplePos="0" relativeHeight="251517440" behindDoc="0" locked="0" layoutInCell="1" allowOverlap="1" wp14:anchorId="000AE71F" wp14:editId="176941C8">
                <wp:simplePos x="0" y="0"/>
                <wp:positionH relativeFrom="column">
                  <wp:posOffset>1965840</wp:posOffset>
                </wp:positionH>
                <wp:positionV relativeFrom="paragraph">
                  <wp:posOffset>3851640</wp:posOffset>
                </wp:positionV>
                <wp:extent cx="1440" cy="3240"/>
                <wp:effectExtent l="38100" t="38100" r="36830" b="34925"/>
                <wp:wrapNone/>
                <wp:docPr id="199875499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D8B68" id="Ink 225" o:spid="_x0000_s1026" type="#_x0000_t75" style="position:absolute;margin-left:154.3pt;margin-top:302.8pt;width:1.1pt;height:1.2pt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ssNXnABAAAFAwAADgAAAAAA&#10;AAAAAAAAAAA8AgAAZHJzL2Uyb0RvYy54bWxQSwECLQAUAAYACAAAACEAqZh1XtEBAAB6BAAAEAAA&#10;AAAAAAAAAAAAAADYAwAAZHJzL2luay9pbmsxLnhtbFBLAQItABQABgAIAAAAIQDTnvay4AAAAAsB&#10;AAAPAAAAAAAAAAAAAAAAANc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  <w:r w:rsidR="0007218F">
        <w:rPr>
          <w:noProof/>
        </w:rPr>
        <mc:AlternateContent>
          <mc:Choice Requires="wpi">
            <w:drawing>
              <wp:anchor distT="0" distB="0" distL="114300" distR="114300" simplePos="0" relativeHeight="251457024" behindDoc="0" locked="0" layoutInCell="1" allowOverlap="1" wp14:anchorId="2D47480C" wp14:editId="524B0909">
                <wp:simplePos x="0" y="0"/>
                <wp:positionH relativeFrom="column">
                  <wp:posOffset>1938120</wp:posOffset>
                </wp:positionH>
                <wp:positionV relativeFrom="paragraph">
                  <wp:posOffset>-718200</wp:posOffset>
                </wp:positionV>
                <wp:extent cx="360" cy="360"/>
                <wp:effectExtent l="38100" t="38100" r="38100" b="38100"/>
                <wp:wrapNone/>
                <wp:docPr id="6826632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74484" id="Ink 205" o:spid="_x0000_s1026" type="#_x0000_t75" style="position:absolute;margin-left:152.1pt;margin-top:-57.05pt;width:1.05pt;height:1.05pt;z-index:2514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CsvTNMQBAABmBAAAEAAAAAAAAAAAAAAAAADTAwAAZHJz&#10;L2luay9pbmsxLnhtbFBLAQItABQABgAIAAAAIQDqdJmC4AAAAA0BAAAPAAAAAAAAAAAAAAAAAMUF&#10;AABkcnMvZG93bnJldi54bWxQSwECLQAUAAYACAAAACEAeRi8nb8AAAAhAQAAGQAAAAAAAAAAAAAA&#10;AADSBgAAZHJzL19yZWxzL2Uyb0RvYy54bWwucmVsc1BLBQYAAAAABgAGAHgBAADIBwAAAAA=&#10;">
                <v:imagedata r:id="rId11" o:title=""/>
              </v:shape>
            </w:pict>
          </mc:Fallback>
        </mc:AlternateContent>
      </w:r>
      <w:r w:rsidR="0007218F">
        <w:rPr>
          <w:noProof/>
        </w:rPr>
        <mc:AlternateContent>
          <mc:Choice Requires="wpi">
            <w:drawing>
              <wp:anchor distT="0" distB="0" distL="114300" distR="114300" simplePos="0" relativeHeight="251484672" behindDoc="0" locked="0" layoutInCell="1" allowOverlap="1" wp14:anchorId="715D323B" wp14:editId="36116884">
                <wp:simplePos x="0" y="0"/>
                <wp:positionH relativeFrom="column">
                  <wp:posOffset>2519235</wp:posOffset>
                </wp:positionH>
                <wp:positionV relativeFrom="paragraph">
                  <wp:posOffset>-722861</wp:posOffset>
                </wp:positionV>
                <wp:extent cx="1080" cy="1800"/>
                <wp:effectExtent l="38100" t="38100" r="37465" b="36830"/>
                <wp:wrapNone/>
                <wp:docPr id="87892498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5687E" id="Ink 172" o:spid="_x0000_s1026" type="#_x0000_t75" style="position:absolute;margin-left:197.85pt;margin-top:-57.4pt;width:1.1pt;height:1.15pt;z-index:2514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5d3UcQEAAAUDAAAOAAAA&#10;AAAAAAAAAAAAADwCAABkcnMvZTJvRG9jLnhtbFBLAQItABQABgAIAAAAIQAiImfyzwEAAHoEAAAQ&#10;AAAAAAAAAAAAAAAAANkDAABkcnMvaW5rL2luazEueG1sUEsBAi0AFAAGAAgAAAAhADDGF+3jAAAA&#10;DQEAAA8AAAAAAAAAAAAAAAAA1g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 w:rsidR="0007218F">
        <w:rPr>
          <w:noProof/>
        </w:rPr>
        <mc:AlternateContent>
          <mc:Choice Requires="wpi">
            <w:drawing>
              <wp:anchor distT="0" distB="0" distL="114300" distR="114300" simplePos="0" relativeHeight="251471360" behindDoc="0" locked="0" layoutInCell="1" allowOverlap="1" wp14:anchorId="4935791C" wp14:editId="2C9483B4">
                <wp:simplePos x="0" y="0"/>
                <wp:positionH relativeFrom="column">
                  <wp:posOffset>-518160</wp:posOffset>
                </wp:positionH>
                <wp:positionV relativeFrom="paragraph">
                  <wp:posOffset>1762760</wp:posOffset>
                </wp:positionV>
                <wp:extent cx="949320" cy="1519920"/>
                <wp:effectExtent l="38100" t="38100" r="3810" b="42545"/>
                <wp:wrapNone/>
                <wp:docPr id="1194730693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49320" cy="1519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5769" id="Ink 109" o:spid="_x0000_s1026" type="#_x0000_t75" style="position:absolute;margin-left:-41.3pt;margin-top:138.3pt;width:75.75pt;height:120.7pt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">
                <v:imagedata r:id="rId14" o:title=""/>
              </v:shape>
            </w:pict>
          </mc:Fallback>
        </mc:AlternateContent>
      </w:r>
      <w:r w:rsidR="0007218F">
        <w:rPr>
          <w:noProof/>
        </w:rPr>
        <mc:AlternateContent>
          <mc:Choice Requires="wpi">
            <w:drawing>
              <wp:anchor distT="0" distB="0" distL="114300" distR="114300" simplePos="0" relativeHeight="251417088" behindDoc="0" locked="0" layoutInCell="1" allowOverlap="1" wp14:anchorId="444085AA" wp14:editId="4450DBCE">
                <wp:simplePos x="0" y="0"/>
                <wp:positionH relativeFrom="column">
                  <wp:posOffset>-71356</wp:posOffset>
                </wp:positionH>
                <wp:positionV relativeFrom="paragraph">
                  <wp:posOffset>6612460</wp:posOffset>
                </wp:positionV>
                <wp:extent cx="381240" cy="231480"/>
                <wp:effectExtent l="38100" t="38100" r="38100" b="35560"/>
                <wp:wrapNone/>
                <wp:docPr id="64132424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124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2D491" id="Ink 88" o:spid="_x0000_s1026" type="#_x0000_t75" style="position:absolute;margin-left:-6.1pt;margin-top:520.15pt;width:31pt;height:19.25pt;z-index:2514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">
                <v:imagedata r:id="rId16" o:title=""/>
              </v:shape>
            </w:pict>
          </mc:Fallback>
        </mc:AlternateContent>
      </w:r>
      <w:r w:rsidR="0007218F">
        <w:rPr>
          <w:noProof/>
        </w:rPr>
        <mc:AlternateContent>
          <mc:Choice Requires="wpi">
            <w:drawing>
              <wp:anchor distT="0" distB="0" distL="114300" distR="114300" simplePos="0" relativeHeight="251389440" behindDoc="0" locked="0" layoutInCell="1" allowOverlap="1" wp14:anchorId="539F290C" wp14:editId="1080DC13">
                <wp:simplePos x="0" y="0"/>
                <wp:positionH relativeFrom="column">
                  <wp:posOffset>-317500</wp:posOffset>
                </wp:positionH>
                <wp:positionV relativeFrom="paragraph">
                  <wp:posOffset>6221730</wp:posOffset>
                </wp:positionV>
                <wp:extent cx="725805" cy="1655445"/>
                <wp:effectExtent l="38100" t="38100" r="36195" b="40005"/>
                <wp:wrapNone/>
                <wp:docPr id="175693325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25805" cy="165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19E0B" id="Ink 82" o:spid="_x0000_s1026" type="#_x0000_t75" style="position:absolute;margin-left:-25.5pt;margin-top:489.4pt;width:58.1pt;height:131.3pt;z-index:2513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">
                <v:imagedata r:id="rId18" o:title=""/>
              </v:shape>
            </w:pict>
          </mc:Fallback>
        </mc:AlternateContent>
      </w:r>
      <w:r w:rsidR="0007218F">
        <w:rPr>
          <w:noProof/>
        </w:rPr>
        <mc:AlternateContent>
          <mc:Choice Requires="wps">
            <w:drawing>
              <wp:anchor distT="0" distB="0" distL="114300" distR="114300" simplePos="0" relativeHeight="251360768" behindDoc="0" locked="0" layoutInCell="1" allowOverlap="1" wp14:anchorId="13743EC4" wp14:editId="26390424">
                <wp:simplePos x="0" y="0"/>
                <wp:positionH relativeFrom="column">
                  <wp:posOffset>-546120</wp:posOffset>
                </wp:positionH>
                <wp:positionV relativeFrom="paragraph">
                  <wp:posOffset>5329080</wp:posOffset>
                </wp:positionV>
                <wp:extent cx="900000" cy="900000"/>
                <wp:effectExtent l="38100" t="19050" r="52705" b="90805"/>
                <wp:wrapNone/>
                <wp:docPr id="1152334663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BB8AF" w14:textId="3B146727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743EC4" id="Oval 69" o:spid="_x0000_s1033" style="position:absolute;margin-left:-43pt;margin-top:419.6pt;width:70.85pt;height:70.85pt;z-index:2513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578BB8AF" w14:textId="3B146727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Admin</w:t>
                      </w:r>
                    </w:p>
                  </w:txbxContent>
                </v:textbox>
              </v:oval>
            </w:pict>
          </mc:Fallback>
        </mc:AlternateContent>
      </w:r>
      <w:r w:rsidR="0007218F">
        <w:rPr>
          <w:noProof/>
        </w:rPr>
        <mc:AlternateContent>
          <mc:Choice Requires="wps">
            <w:drawing>
              <wp:anchor distT="0" distB="0" distL="114300" distR="114300" simplePos="0" relativeHeight="251403776" behindDoc="0" locked="0" layoutInCell="1" allowOverlap="1" wp14:anchorId="0D64014A" wp14:editId="622FAE61">
                <wp:simplePos x="0" y="0"/>
                <wp:positionH relativeFrom="column">
                  <wp:posOffset>-565560</wp:posOffset>
                </wp:positionH>
                <wp:positionV relativeFrom="paragraph">
                  <wp:posOffset>892440</wp:posOffset>
                </wp:positionV>
                <wp:extent cx="900000" cy="900000"/>
                <wp:effectExtent l="38100" t="19050" r="52705" b="90805"/>
                <wp:wrapNone/>
                <wp:docPr id="375737952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F58D4" w14:textId="2433FC62" w:rsidR="00CD2452" w:rsidRPr="00CD2452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D245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64014A" id="Oval 57" o:spid="_x0000_s1034" style="position:absolute;margin-left:-44.55pt;margin-top:70.25pt;width:70.85pt;height:70.85pt;z-index:2514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7DEF58D4" w14:textId="2433FC62" w:rsidR="00CD2452" w:rsidRPr="00CD2452" w:rsidRDefault="00CD2452" w:rsidP="00CD245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CD245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Student</w:t>
                      </w:r>
                    </w:p>
                  </w:txbxContent>
                </v:textbox>
              </v:oval>
            </w:pict>
          </mc:Fallback>
        </mc:AlternateContent>
      </w:r>
      <w:r>
        <w:tab/>
      </w:r>
    </w:p>
    <w:p w14:paraId="37C47B4A" w14:textId="326D2333" w:rsidR="00CD2452" w:rsidRPr="00CD2452" w:rsidRDefault="00CD2452" w:rsidP="00CD2452"/>
    <w:p w14:paraId="1D12B371" w14:textId="311E575A" w:rsidR="00CD2452" w:rsidRPr="00CD2452" w:rsidRDefault="00CD2452" w:rsidP="00CD2452"/>
    <w:p w14:paraId="0D44697F" w14:textId="4FCFD6E6" w:rsidR="00CD2452" w:rsidRPr="00CD2452" w:rsidRDefault="00675178" w:rsidP="00CD24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1BC9E4A3" wp14:editId="5E73F185">
                <wp:simplePos x="0" y="0"/>
                <wp:positionH relativeFrom="column">
                  <wp:posOffset>5427875</wp:posOffset>
                </wp:positionH>
                <wp:positionV relativeFrom="paragraph">
                  <wp:posOffset>81569</wp:posOffset>
                </wp:positionV>
                <wp:extent cx="1111970" cy="614392"/>
                <wp:effectExtent l="57150" t="19050" r="69215" b="90805"/>
                <wp:wrapNone/>
                <wp:docPr id="625220262" name="Oval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970" cy="614392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C178E" w14:textId="594AF07C" w:rsidR="00675178" w:rsidRPr="00675178" w:rsidRDefault="00675178" w:rsidP="0067517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67517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Check 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C9E4A3" id="Oval 326" o:spid="_x0000_s1035" style="position:absolute;margin-left:427.4pt;margin-top:6.4pt;width:87.55pt;height:48.4pt;z-index:2518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" fillcolor="#e71224" strokecolor="#e71224" strokeweight=".35mm">
                <v:fill opacity="3341f"/>
                <v:shadow on="t" color="black" opacity="22937f" origin=",.5" offset="0,.63889mm"/>
                <v:textbox>
                  <w:txbxContent>
                    <w:p w14:paraId="0B1C178E" w14:textId="594AF07C" w:rsidR="00675178" w:rsidRPr="00675178" w:rsidRDefault="00675178" w:rsidP="00675178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675178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Check Availability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208" behindDoc="0" locked="0" layoutInCell="1" allowOverlap="1" wp14:anchorId="1F8D8F6C" wp14:editId="310B9440">
                <wp:simplePos x="0" y="0"/>
                <wp:positionH relativeFrom="column">
                  <wp:posOffset>4601845</wp:posOffset>
                </wp:positionH>
                <wp:positionV relativeFrom="paragraph">
                  <wp:posOffset>-114300</wp:posOffset>
                </wp:positionV>
                <wp:extent cx="955070" cy="312585"/>
                <wp:effectExtent l="38100" t="38100" r="35560" b="49530"/>
                <wp:wrapNone/>
                <wp:docPr id="1614993913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55070" cy="31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0A835" id="Ink 415" o:spid="_x0000_s1026" type="#_x0000_t75" style="position:absolute;margin-left:361.85pt;margin-top:-9.5pt;width:76.15pt;height:25.6pt;z-index:2519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656" behindDoc="0" locked="0" layoutInCell="1" allowOverlap="1" wp14:anchorId="661F00E1" wp14:editId="56C2AD16">
                <wp:simplePos x="0" y="0"/>
                <wp:positionH relativeFrom="column">
                  <wp:posOffset>4603115</wp:posOffset>
                </wp:positionH>
                <wp:positionV relativeFrom="paragraph">
                  <wp:posOffset>-53800</wp:posOffset>
                </wp:positionV>
                <wp:extent cx="837360" cy="488160"/>
                <wp:effectExtent l="38100" t="38100" r="20320" b="45720"/>
                <wp:wrapNone/>
                <wp:docPr id="7516795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36930" cy="4881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B4CAC" id="Ink 393" o:spid="_x0000_s1026" type="#_x0000_t75" style="position:absolute;margin-left:362.1pt;margin-top:-4.6pt;width:66.65pt;height:39.15pt;z-index:251910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">
                <v:imagedata r:id="rId22" o:title=""/>
              </v:shape>
            </w:pict>
          </mc:Fallback>
        </mc:AlternateContent>
      </w:r>
    </w:p>
    <w:p w14:paraId="7201522A" w14:textId="058D2262" w:rsidR="00CD2452" w:rsidRPr="00CD2452" w:rsidRDefault="00CD2452" w:rsidP="00CD2452"/>
    <w:p w14:paraId="78B3A32A" w14:textId="0E4B0C2B" w:rsidR="00CD2452" w:rsidRPr="00CD2452" w:rsidRDefault="00675178" w:rsidP="00CD2452"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29A6793" wp14:editId="6B327E97">
                <wp:simplePos x="0" y="0"/>
                <wp:positionH relativeFrom="column">
                  <wp:posOffset>4580890</wp:posOffset>
                </wp:positionH>
                <wp:positionV relativeFrom="paragraph">
                  <wp:posOffset>-153035</wp:posOffset>
                </wp:positionV>
                <wp:extent cx="767725" cy="353060"/>
                <wp:effectExtent l="38100" t="38100" r="51435" b="46990"/>
                <wp:wrapNone/>
                <wp:docPr id="1185783731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67725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EB8D2" id="Ink 440" o:spid="_x0000_s1026" type="#_x0000_t75" style="position:absolute;margin-left:360.2pt;margin-top:-12.55pt;width:61.4pt;height:28.7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7ECDB2C" wp14:editId="678DE8F3">
                <wp:simplePos x="0" y="0"/>
                <wp:positionH relativeFrom="column">
                  <wp:posOffset>4632325</wp:posOffset>
                </wp:positionH>
                <wp:positionV relativeFrom="paragraph">
                  <wp:posOffset>65405</wp:posOffset>
                </wp:positionV>
                <wp:extent cx="756285" cy="266025"/>
                <wp:effectExtent l="38100" t="38100" r="43815" b="39370"/>
                <wp:wrapNone/>
                <wp:docPr id="1530706224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56285" cy="26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E8AB0" id="Ink 373" o:spid="_x0000_s1026" type="#_x0000_t75" style="position:absolute;margin-left:364.4pt;margin-top:4.8pt;width:60.25pt;height:21.7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">
                <v:imagedata r:id="rId26" o:title=""/>
              </v:shape>
            </w:pict>
          </mc:Fallback>
        </mc:AlternateContent>
      </w:r>
    </w:p>
    <w:p w14:paraId="4C887E83" w14:textId="25F946B4" w:rsidR="00CD2452" w:rsidRPr="00CD2452" w:rsidRDefault="00CD2452" w:rsidP="00CD2452"/>
    <w:p w14:paraId="26FB0386" w14:textId="77777777" w:rsidR="00CD2452" w:rsidRPr="00CD2452" w:rsidRDefault="00CD2452" w:rsidP="00CD2452"/>
    <w:p w14:paraId="7D6DADE6" w14:textId="77777777" w:rsidR="00CD2452" w:rsidRPr="00CD2452" w:rsidRDefault="00CD2452" w:rsidP="00CD2452"/>
    <w:p w14:paraId="05C657DB" w14:textId="0C5F8C26" w:rsidR="00CD2452" w:rsidRDefault="00CD2452" w:rsidP="00CD2452"/>
    <w:p w14:paraId="6161961C" w14:textId="7C17AF50" w:rsidR="00CD2452" w:rsidRPr="00CD2452" w:rsidRDefault="00675178" w:rsidP="00CD2452">
      <w:r>
        <w:rPr>
          <w:noProof/>
        </w:rPr>
        <mc:AlternateContent>
          <mc:Choice Requires="wps">
            <w:drawing>
              <wp:anchor distT="0" distB="0" distL="114300" distR="114300" simplePos="0" relativeHeight="251959808" behindDoc="0" locked="0" layoutInCell="1" allowOverlap="1" wp14:anchorId="50FC3174" wp14:editId="28F23414">
                <wp:simplePos x="0" y="0"/>
                <wp:positionH relativeFrom="column">
                  <wp:posOffset>5654040</wp:posOffset>
                </wp:positionH>
                <wp:positionV relativeFrom="paragraph">
                  <wp:posOffset>3209775</wp:posOffset>
                </wp:positionV>
                <wp:extent cx="951518" cy="659680"/>
                <wp:effectExtent l="57150" t="19050" r="77470" b="102870"/>
                <wp:wrapNone/>
                <wp:docPr id="681177963" name="Oval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518" cy="65968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297C5" w14:textId="1C46FEC9" w:rsidR="00675178" w:rsidRPr="00675178" w:rsidRDefault="00675178" w:rsidP="0067517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67517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Post a comment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FC3174" id="Oval 442" o:spid="_x0000_s1036" style="position:absolute;margin-left:445.2pt;margin-top:252.75pt;width:74.9pt;height:51.95pt;z-index:25195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" fillcolor="#e71224" strokecolor="#e71224" strokeweight=".35mm">
                <v:fill opacity="3341f"/>
                <v:shadow on="t" color="black" opacity="22937f" origin=",.5" offset="0,.63889mm"/>
                <v:textbox>
                  <w:txbxContent>
                    <w:p w14:paraId="01F297C5" w14:textId="1C46FEC9" w:rsidR="00675178" w:rsidRPr="00675178" w:rsidRDefault="00675178" w:rsidP="00675178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675178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Post a comment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840" behindDoc="0" locked="0" layoutInCell="1" allowOverlap="1" wp14:anchorId="06704D65" wp14:editId="57C8AC7B">
                <wp:simplePos x="0" y="0"/>
                <wp:positionH relativeFrom="column">
                  <wp:posOffset>4462780</wp:posOffset>
                </wp:positionH>
                <wp:positionV relativeFrom="paragraph">
                  <wp:posOffset>3314065</wp:posOffset>
                </wp:positionV>
                <wp:extent cx="1037310" cy="225425"/>
                <wp:effectExtent l="38100" t="38100" r="29845" b="41275"/>
                <wp:wrapNone/>
                <wp:docPr id="54522571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3731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0F24F" id="Ink 482" o:spid="_x0000_s1026" type="#_x0000_t75" style="position:absolute;margin-left:350.9pt;margin-top:260.45pt;width:82.7pt;height:18.7pt;z-index:2520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3360" behindDoc="0" locked="0" layoutInCell="1" allowOverlap="1" wp14:anchorId="6F2FFAF4" wp14:editId="19BE80CB">
                <wp:simplePos x="0" y="0"/>
                <wp:positionH relativeFrom="column">
                  <wp:posOffset>5492115</wp:posOffset>
                </wp:positionH>
                <wp:positionV relativeFrom="paragraph">
                  <wp:posOffset>3543935</wp:posOffset>
                </wp:positionV>
                <wp:extent cx="143520" cy="141120"/>
                <wp:effectExtent l="38100" t="38100" r="8890" b="30480"/>
                <wp:wrapNone/>
                <wp:docPr id="578647671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35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0700C" id="Ink 463" o:spid="_x0000_s1026" type="#_x0000_t75" style="position:absolute;margin-left:432.1pt;margin-top:278.7pt;width:12pt;height:11.8pt;z-index:2519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264" behindDoc="0" locked="0" layoutInCell="1" allowOverlap="1" wp14:anchorId="5807DFE1" wp14:editId="19A1E73F">
                <wp:simplePos x="0" y="0"/>
                <wp:positionH relativeFrom="column">
                  <wp:posOffset>4438015</wp:posOffset>
                </wp:positionH>
                <wp:positionV relativeFrom="paragraph">
                  <wp:posOffset>3598525</wp:posOffset>
                </wp:positionV>
                <wp:extent cx="1008720" cy="38880"/>
                <wp:effectExtent l="38100" t="38100" r="39370" b="37465"/>
                <wp:wrapNone/>
                <wp:docPr id="1009691989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08720" cy="3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ECAB" id="Ink 460" o:spid="_x0000_s1026" type="#_x0000_t75" style="position:absolute;margin-left:349.1pt;margin-top:283pt;width:80.15pt;height:3.75pt;z-index:2519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E8D57EE" wp14:editId="783D3017">
                <wp:simplePos x="0" y="0"/>
                <wp:positionH relativeFrom="column">
                  <wp:posOffset>24130</wp:posOffset>
                </wp:positionH>
                <wp:positionV relativeFrom="paragraph">
                  <wp:posOffset>2211705</wp:posOffset>
                </wp:positionV>
                <wp:extent cx="2919095" cy="2926170"/>
                <wp:effectExtent l="38100" t="38100" r="52705" b="45720"/>
                <wp:wrapNone/>
                <wp:docPr id="1877432919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919095" cy="292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BCE37" id="Ink 323" o:spid="_x0000_s1026" type="#_x0000_t75" style="position:absolute;margin-left:1.4pt;margin-top:173.65pt;width:230.8pt;height:231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0D401924" wp14:editId="27E17B75">
                <wp:simplePos x="0" y="0"/>
                <wp:positionH relativeFrom="column">
                  <wp:posOffset>2178140</wp:posOffset>
                </wp:positionH>
                <wp:positionV relativeFrom="paragraph">
                  <wp:posOffset>5029835</wp:posOffset>
                </wp:positionV>
                <wp:extent cx="1557251" cy="591236"/>
                <wp:effectExtent l="57150" t="19050" r="81280" b="94615"/>
                <wp:wrapNone/>
                <wp:docPr id="1664979310" name="Oval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251" cy="591236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E4D93" w14:textId="5355B90F" w:rsidR="00675178" w:rsidRPr="00675178" w:rsidRDefault="00675178" w:rsidP="00675178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67517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Post Announcements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01924" id="Oval 246" o:spid="_x0000_s1037" style="position:absolute;margin-left:171.5pt;margin-top:396.05pt;width:122.6pt;height:46.5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5C3E4D93" w14:textId="5355B90F" w:rsidR="00675178" w:rsidRPr="00675178" w:rsidRDefault="00675178" w:rsidP="00675178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675178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Post Announcements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8C36113" wp14:editId="12BF1FFF">
                <wp:simplePos x="0" y="0"/>
                <wp:positionH relativeFrom="column">
                  <wp:posOffset>2873103</wp:posOffset>
                </wp:positionH>
                <wp:positionV relativeFrom="paragraph">
                  <wp:posOffset>4213134</wp:posOffset>
                </wp:positionV>
                <wp:extent cx="1706336" cy="771253"/>
                <wp:effectExtent l="57150" t="19050" r="65405" b="86360"/>
                <wp:wrapNone/>
                <wp:docPr id="1689417855" name="Oval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336" cy="771253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D85A5" w14:textId="5F3B6D50" w:rsidR="00CD2452" w:rsidRPr="00675178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67517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View Record of Accepted/Rejected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C36113" id="Oval 244" o:spid="_x0000_s1038" style="position:absolute;margin-left:226.25pt;margin-top:331.75pt;width:134.35pt;height:60.7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373D85A5" w14:textId="5F3B6D50" w:rsidR="00CD2452" w:rsidRPr="00675178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675178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View Record of Accepted/Rejected Requests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60316B05" wp14:editId="0F90C62C">
                <wp:simplePos x="0" y="0"/>
                <wp:positionH relativeFrom="column">
                  <wp:posOffset>3041469</wp:posOffset>
                </wp:positionH>
                <wp:positionV relativeFrom="paragraph">
                  <wp:posOffset>3337741</wp:posOffset>
                </wp:positionV>
                <wp:extent cx="1360170" cy="575310"/>
                <wp:effectExtent l="57150" t="19050" r="68580" b="91440"/>
                <wp:wrapNone/>
                <wp:docPr id="2084226415" name="Oval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57531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57232" w14:textId="0CBC22FB" w:rsidR="00CD2452" w:rsidRPr="00675178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67517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Accept/Reject 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16B05" id="Oval 242" o:spid="_x0000_s1039" style="position:absolute;margin-left:239.5pt;margin-top:262.8pt;width:107.1pt;height:45.3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7A957232" w14:textId="0CBC22FB" w:rsidR="00CD2452" w:rsidRPr="00675178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675178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Accept/Reject Bookings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0D163DD5" wp14:editId="7FF881F2">
                <wp:simplePos x="0" y="0"/>
                <wp:positionH relativeFrom="column">
                  <wp:posOffset>2839266</wp:posOffset>
                </wp:positionH>
                <wp:positionV relativeFrom="paragraph">
                  <wp:posOffset>2469152</wp:posOffset>
                </wp:positionV>
                <wp:extent cx="1556113" cy="614498"/>
                <wp:effectExtent l="57150" t="19050" r="82550" b="90805"/>
                <wp:wrapNone/>
                <wp:docPr id="1086774941" name="Oval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113" cy="614498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BE733" w14:textId="5111329B" w:rsidR="00CD2452" w:rsidRPr="00675178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67517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View Room Booking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163DD5" id="Oval 240" o:spid="_x0000_s1040" style="position:absolute;margin-left:223.55pt;margin-top:194.4pt;width:122.55pt;height:48.4pt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541BE733" w14:textId="5111329B" w:rsidR="00CD2452" w:rsidRPr="00675178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675178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View Room Booking Requests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1934EBD8" wp14:editId="6680D921">
                <wp:simplePos x="0" y="0"/>
                <wp:positionH relativeFrom="column">
                  <wp:posOffset>2088425</wp:posOffset>
                </wp:positionH>
                <wp:positionV relativeFrom="paragraph">
                  <wp:posOffset>2005602</wp:posOffset>
                </wp:positionV>
                <wp:extent cx="785404" cy="398962"/>
                <wp:effectExtent l="57150" t="19050" r="53340" b="96520"/>
                <wp:wrapNone/>
                <wp:docPr id="2007584005" name="Oval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404" cy="398962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D8B14" w14:textId="06C07446" w:rsidR="00CD2452" w:rsidRPr="00675178" w:rsidRDefault="00CD2452" w:rsidP="00CD245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675178">
                              <w:rPr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34EBD8" id="Oval 238" o:spid="_x0000_s1041" style="position:absolute;margin-left:164.45pt;margin-top:157.9pt;width:61.85pt;height:31.4pt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" fillcolor="black" strokeweight=".35mm">
                <v:fill opacity="3341f"/>
                <v:shadow on="t" color="black" opacity="22937f" origin=",.5" offset="0,.63889mm"/>
                <v:textbox>
                  <w:txbxContent>
                    <w:p w14:paraId="1C3D8B14" w14:textId="06C07446" w:rsidR="00CD2452" w:rsidRPr="00675178" w:rsidRDefault="00CD2452" w:rsidP="00CD2452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  <w:r w:rsidRPr="00675178">
                        <w:rPr>
                          <w:color w:val="000000" w:themeColor="text1"/>
                          <w:sz w:val="18"/>
                          <w:szCs w:val="18"/>
                          <w:lang w:val="en-GB"/>
                        </w:rPr>
                        <w:t>Log in</w:t>
                      </w:r>
                    </w:p>
                  </w:txbxContent>
                </v:textbox>
              </v:oval>
            </w:pict>
          </mc:Fallback>
        </mc:AlternateContent>
      </w:r>
    </w:p>
    <w:sectPr w:rsidR="00CD2452" w:rsidRPr="00CD24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873682">
    <w:abstractNumId w:val="8"/>
  </w:num>
  <w:num w:numId="2" w16cid:durableId="1070617655">
    <w:abstractNumId w:val="6"/>
  </w:num>
  <w:num w:numId="3" w16cid:durableId="609362042">
    <w:abstractNumId w:val="5"/>
  </w:num>
  <w:num w:numId="4" w16cid:durableId="1296106177">
    <w:abstractNumId w:val="4"/>
  </w:num>
  <w:num w:numId="5" w16cid:durableId="566694362">
    <w:abstractNumId w:val="7"/>
  </w:num>
  <w:num w:numId="6" w16cid:durableId="1452284702">
    <w:abstractNumId w:val="3"/>
  </w:num>
  <w:num w:numId="7" w16cid:durableId="912281707">
    <w:abstractNumId w:val="2"/>
  </w:num>
  <w:num w:numId="8" w16cid:durableId="1147161150">
    <w:abstractNumId w:val="1"/>
  </w:num>
  <w:num w:numId="9" w16cid:durableId="103134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4CA"/>
    <w:rsid w:val="0007218F"/>
    <w:rsid w:val="000B7F1C"/>
    <w:rsid w:val="0015074B"/>
    <w:rsid w:val="001C4CEE"/>
    <w:rsid w:val="001E7550"/>
    <w:rsid w:val="00280CDD"/>
    <w:rsid w:val="0029639D"/>
    <w:rsid w:val="002D4CE1"/>
    <w:rsid w:val="00326F90"/>
    <w:rsid w:val="004E0208"/>
    <w:rsid w:val="004E69F1"/>
    <w:rsid w:val="004F412D"/>
    <w:rsid w:val="005603EA"/>
    <w:rsid w:val="0061478C"/>
    <w:rsid w:val="00675178"/>
    <w:rsid w:val="00963B77"/>
    <w:rsid w:val="00AA12B4"/>
    <w:rsid w:val="00AA1D8D"/>
    <w:rsid w:val="00B47730"/>
    <w:rsid w:val="00C6331A"/>
    <w:rsid w:val="00CB0664"/>
    <w:rsid w:val="00CD2452"/>
    <w:rsid w:val="00E03925"/>
    <w:rsid w:val="00F723A3"/>
    <w:rsid w:val="00FC2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434D7"/>
  <w14:defaultImageDpi w14:val="300"/>
  <w15:docId w15:val="{0EBBF6C3-F73A-419F-8998-96DDC254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customXml" Target="ink/ink9.xml"/><Relationship Id="rId34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3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1.png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2.xml"/><Relationship Id="rId30" Type="http://schemas.openxmlformats.org/officeDocument/2006/relationships/image" Target="media/image12.png"/><Relationship Id="rId35" Type="http://schemas.openxmlformats.org/officeDocument/2006/relationships/fontTable" Target="fontTable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31:49.37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432 3621 24575,'17'-18'0,"60"-51"0,4 4 0,124-79 0,-81 59 0,689-512 0,118-83 0,-425 327 0,360-241 0,-163 163 0,-444 276 0,493-260-1365,-722 400-5462</inkml:trace>
  <inkml:trace contextRef="#ctx0" brushRef="#br0" timeOffset="1591.73">938 4405 24575,'0'0'0,"0"0"0,1-2 0,1 0 0,0 1 0,-1-1 0,1 0 0,0 1 0,0 0 0,0-1 0,0 1 0,1 0 0,-1 0 0,0 0 0,0 0 0,5-1 0,-3 0 0,343-119 0,-33 13 0,226-122 0,-28 11 0,1379-521 0,-1478 581 0,683-301 0,-369 149 0,-567 242 0,111-44 0,-195 86 0,127-29 0,-191 54 75,-4 0-235,-1 0 0,0 1 0,1 0 0,-1 0 0,1 0 0,-1 1 0,1 1 0,7 0 0</inkml:trace>
  <inkml:trace contextRef="#ctx0" brushRef="#br0" timeOffset="2883.34">654 5168 24575,'0'0'0,"50"-2"0,97-18 0,-66 6 0,887-154 0,-135 20 0,777-83 0,-758 113 0,4 4 0,161-23 0,-126-6 0,-333 52 0,-276 33-1365,-229 43-5462</inkml:trace>
  <inkml:trace contextRef="#ctx0" brushRef="#br0" timeOffset="5149.26">570 5494 24575,'30'8'0,"120"36"0,188 28 0,162-1 0,-441-64 0,1259 138 0,-285-34 0,950 99 0,-538-60 0,-307 6 0,-1066-149-1365,-56-7-5462</inkml:trace>
  <inkml:trace contextRef="#ctx0" brushRef="#br0" timeOffset="6297.46">400 5778 24575,'0'0'0,"7"0"0,9 5 0,0 0 0,0 2 0,0-1 0,-1 2 0,16 9 0,12 7 0,784 339 0,1236 475 0,-902-340 0,96-31 0,-618-242 0,328 122 0,-707-240 0,-206-83 0,-29-13-455,0-2 0,35 8 0,-29-11-6372</inkml:trace>
  <inkml:trace contextRef="#ctx0" brushRef="#br0" timeOffset="7414.65">400 6007 24575,'18'10'0,"-11"-5"0,206 106 0,-57-34 0,322 214 0,-306-180 0,1163 782 0,-975-645 0,565 410 0,-220-153 0,-177-126 0,457 309 0,-179-156 0,-634-417 0,-122-83-682,72 37-1,-90-54-6144</inkml:trace>
  <inkml:trace contextRef="#ctx0" brushRef="#br0" timeOffset="11632.65">0 6123 24575,'2'0'0,"1"1"0,-1-1 0,0 1 0,0 0 0,0 0 0,0 0 0,0 0 0,0 1 0,0-1 0,0 0 0,2 3 0,5 3 0,74 53 0,119 112 0,-112-91 0,836 766 0,387 462 0,-1122-1111 0,603 619 0,35-39 0,-48-66 0,-524-474 0,-86-71 320,63 55-2005,-214-205-5142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29:32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9 24575,'0'0'0,"0"0"0,0-4 0,-4-1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29:09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27:13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24575,'0'0'0,"0"0"0,0-2 0,-2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23:17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1153 3635 24575,'0'5'0,"12"1203"0,-5-675 0,-6 597 0,-3-1065-1365,-1-15-5461</inkml:trace>
  <inkml:trace contextRef="#ctx0" brushRef="#br0" timeOffset="700.74">1087 6584 24575,'-8'7'0,"-186"184"0,-269 280 0,320-305 0,-79 84 0,178-210-1365,31-31-5461</inkml:trace>
  <inkml:trace contextRef="#ctx0" brushRef="#br0" timeOffset="1338.91">1076 6419 24575,'13'8'0,"-2"0"0,1 1 0,-2 0 0,1 1 0,-1 1 0,9 11 0,3 2 0,115 135 0,129 196 0,-178-232 0,-10-17 0,35 47 0,110 199 0,-197-300-1365,-11-16-5461</inkml:trace>
  <inkml:trace contextRef="#ctx0" brushRef="#br0" timeOffset="2060.64">976 4476 24575,'-19'21'0,"8"-11"0,-243 344 0,197-269 0,-554 879-1365,591-931-5461</inkml:trace>
  <inkml:trace contextRef="#ctx0" brushRef="#br0" timeOffset="2710.16">1187 4365 24575,'3'1'0,"1"0"0,-1 0 0,-1 1 0,1-1 0,0 1 0,0 0 0,0-1 0,-1 1 0,1 0 0,-1 1 0,4 3 0,2 1 0,58 55 0,-4 3 0,93 124 0,-85-100 0,316 377 0,29-28 0,-333-364 0,-37-35 0,62 70 0,-96-95-1365,-6-5-5461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23:58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24575,'16'1'0,"0"2"0,0 0 0,0 0 0,-1 2 0,27 11 0,-13-6 0,55 23 30,0 4 0,-3 3 0,137 90 0,-100-45-773,174 161 1,-261-217-6084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23:28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595 0 24575,'2'11'0,"94"663"0,-53-330 0,71 458 0,18 124 0,-102-667-1365,-23-175-5461</inkml:trace>
  <inkml:trace contextRef="#ctx0" brushRef="#br0" timeOffset="653.71">1052 2993 24575,'-7'25'0,"4"-9"0,-15 40 0,-51 103 0,-43 46 0,70-131 0,-608 979-1365,638-1036-5461</inkml:trace>
  <inkml:trace contextRef="#ctx0" brushRef="#br0" timeOffset="1067.4">938 3115 24575,'7'1'0,"-1"1"0,0 0 0,0 0 0,0 0 0,0 1 0,0 0 0,0 0 0,0 0 0,-1 1 0,0 0 0,9 7 0,3 2 0,96 72 114,-4 5 0,191 203 0,-174-148-968,176 267 1,-269-361-5973</inkml:trace>
  <inkml:trace contextRef="#ctx0" brushRef="#br0" timeOffset="17855.62">743 846 24575,'0'0'0,"-3"10"0,-30 63 0,-2-1 0,-58 83 0,44-73 0,-456 765-1365,480-804-5461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5:14.0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249 60 24575,'-21'8'0,"-120"22"0,55-13 0,117-5 0,28 9-682,102 49-1</inkml:trace>
  <inkml:trace contextRef="#ctx0" brushRef="#br0" timeOffset="653.27">592 110 24575,'-30'7'0,"-86"5"0,53-7 0,84 16 0,3-5-341,1 0 0,0-2-1,46 19 1,-61-29-6485</inkml:trace>
  <inkml:trace contextRef="#ctx0" brushRef="#br0" timeOffset="1018.44">730 139 24575,'0'0'0,"0"1"0,0 0 0,-1 3 0,0 3 0,-1 4 0,-1 3 0,-1 3 0,0 2 0,-1 0 0,1-1 0,0-3 0,1-2 0,1-3 0,1-3 0</inkml:trace>
  <inkml:trace contextRef="#ctx0" brushRef="#br0" timeOffset="1209.5">774 1 24575,'0'0'0</inkml:trace>
  <inkml:trace contextRef="#ctx0" brushRef="#br0" timeOffset="2135.54">830 134 24575,'0'0'0,"3"20"0,-2 51 0,-1-64 0,-1-1 0,1 1 0,-2-1 0,1 0 0,-1 1 0,0-1 0,0 0 0,-1 0 0,-2 6 0,26-49 0,-13 22 0,1 0 0,0 1 0,14-17 0,-20 28 0,0 0 0,0 0 0,0 0 0,0 0 0,1 0 0,0 1 0,-1-1 0,1 1 0,0 0 0,0 0 0,0 1 0,1-1 0,-1 1 0,0 0 0,1 0 0,-1 0 0,6 0 0,-8 1 0,0 0 0,0 0 0,0 0 0,0 0 0,-1 0 0,1 0 0,0 1 0,0-1 0,0 1 0,0-1 0,0 1 0,-1 0 0,1-1 0,0 1 0,0 0 0,-1 0 0,1 1 0,-1-1 0,1 0 0,-1 0 0,1 1 0,0 1 0,0 0 0,-1-1 0,0 1 0,0 0 0,0 0 0,0-1 0,-1 1 0,1 0 0,-1 0 0,0 0 0,1 0 0,-1 0 0,-1 0 0,1 3 0,-3 8 0,0-1 0,0 0 0,-1 0 0,-12 25 0,13-31 0,-16 42 0,18-47 0,0-1 0,1 1 0,0 0 0,-1 0 0,1-1 0,0 1 0,0 0 0,0 0 0,0 0 0,0-1 0,0 1 0,1 0 0,-1 0 0,1-1 0,-1 1 0,1 0 0,-1-1 0,1 1 0,0 0 0,0-1 0,0 1 0,0-1 0,0 1 0,2 1 0,-1-2 3,-1-1-1,0 1 1,0-1-1,1 1 1,-1-1-1,0 0 1,0 0-1,1 1 1,-1-1-1,0 0 1,1 0-1,-1 0 1,0-1-1,1 1 1,-1 0 0,0 0-1,0-1 1,1 1-1,-1-1 1,2 0-1,27-15-614,-22 12-194,19-11-6020</inkml:trace>
  <inkml:trace contextRef="#ctx0" brushRef="#br0" timeOffset="2692.57">1264 313 24575,'1'-2'0,"-1"-1"0,0 1 0,1-1 0,-1 1 0,0-1 0,0 0 0,-1 1 0,1-1 0,0 1 0,-2-5 0,1 5 0,1 0 0,-1 0 0,0 0 0,1 0 0,-1 0 0,0 0 0,0 0 0,-1 0 0,1 1 0,0-1 0,0 0 0,-1 1 0,1-1 0,-1 1 0,0-1 0,1 1 0,-1 0 0,0 0 0,0 0 0,0 0 0,-2-1 0,1 1 0,0 1 0,1-1 0,-1 1 0,0 0 0,0 0 0,0 0 0,0 0 0,0 1 0,0-1 0,0 1 0,0 0 0,0 0 0,-3 1 0,-2 2 0,0 0 0,0 0 0,1 1 0,0 0 0,0 0 0,0 1 0,1-1 0,-1 2 0,-6 8 0,9-10 0,1 0 0,0 0 0,0 0 0,1 0 0,0 1 0,0-1 0,0 1 0,0 0 0,1-1 0,0 1 0,0 0 0,0 8 0,1-12 0,0 1 0,0-1 0,1 0 0,-1 1 0,1-1 0,-1 0 0,1 0 0,0 0 0,0 1 0,0-1 0,0 0 0,0 0 0,1 0 0,-1 0 0,0-1 0,1 1 0,0 0 0,-1-1 0,1 1 0,0-1 0,0 1 0,0-1 0,0 0 0,0 0 0,0 1 0,0-2 0,0 1 0,0 0 0,1 0 0,-1-1 0,0 1 0,0-1 0,4 1 0,15 0-1365,-2-2-5461</inkml:trace>
  <inkml:trace contextRef="#ctx0" brushRef="#br0" timeOffset="3089.73">1528 53 24575,'-8'21'0,"-170"436"-1365</inkml:trace>
  <inkml:trace contextRef="#ctx0" brushRef="#br0" timeOffset="3521.24">1530 358 24575,'-15'25'0,"7"-13"0,1 0 0,1 1 0,0 0 0,-7 24 0,12-34 0,1 1 0,-1-1 0,0 1 0,1 0 0,0 0 0,0-1 0,0 1 0,0 0 0,1-1 0,0 7 0,0-8 0,0-1 0,0 1 0,-1 0 0,1-1 0,0 1 0,0-1 0,0 0 0,0 1 0,1-1 0,-1 0 0,0 0 0,1 1 0,-1-1 0,0 0 0,1 0 0,-1-1 0,1 1 0,0 0 0,-1 0 0,1-1 0,0 1 0,-1-1 0,4 1 0,-2-1 0,0 0 0,1 0 0,-1 0 0,0-1 0,1 1 0,-1-1 0,0 0 0,0 0 0,0 0 0,1 0 0,-1-1 0,0 1 0,-1-1 0,1 0 0,0 0 0,0 0 0,-1 0 0,1 0 0,-1 0 0,0-1 0,3-2 0,4-6 0,-1 1 0,0-1 0,11-22 0,-5 2-1365,-11 20-5461</inkml:trace>
  <inkml:trace contextRef="#ctx0" brushRef="#br0" timeOffset="4351.99">1854 546 24575,'0'-2'0,"0"-1"0,-1 1 0,0 0 0,1-1 0,-1 1 0,0 0 0,0-1 0,-1 1 0,1 0 0,0 0 0,-1 0 0,1 0 0,-1 0 0,0 0 0,0 0 0,0 1 0,0-1 0,0 1 0,0-1 0,0 1 0,0 0 0,0-1 0,-1 1 0,1 0 0,-4 0 0,1-2 0,-1 2 0,0-1 0,0 0 0,0 1 0,0 0 0,0 1 0,0-1 0,0 1 0,-9 1 0,11 0 0,-1 1 0,1-1 0,0 1 0,0 0 0,0 0 0,0 1 0,0-1 0,0 1 0,0 0 0,1 0 0,0 0 0,-1 0 0,1 1 0,0-1 0,1 1 0,-5 6 0,6-8 0,0 0 0,0 0 0,0 0 0,0 0 0,0 0 0,0 0 0,0 0 0,1 1 0,-1-1 0,1 0 0,-1 0 0,1 1 0,0-1 0,0 0 0,0 0 0,0 1 0,1-1 0,-1 0 0,1 0 0,-1 1 0,1-1 0,0 0 0,-1 0 0,1 0 0,0 0 0,1 0 0,-1 0 0,0 0 0,0 0 0,1 0 0,-1-1 0,1 1 0,0-1 0,3 4 0,-2-4 0,0 1 0,0-1 0,0 0 0,1 0 0,-1 0 0,0 0 0,1-1 0,-1 1 0,1-1 0,-1 0 0,0 0 0,1 0 0,-1 0 0,1-1 0,-1 1 0,0-1 0,1 0 0,-1 0 0,0 0 0,0 0 0,0-1 0,0 1 0,0-1 0,0 0 0,3-3 0,7-3 0,-1-2 0,0 1 0,0-2 0,12-13 0,-7 4 0,-1 0 0,0-2 0,15-27 0,-24 37 0,-1-1 0,0 0 0,-1 0 0,0-1 0,-1 0 0,0 1 0,2-24 0,-43 118 0,20-41 0,2 1 0,1 1 0,3 0 0,-12 77 0,24-102-1365</inkml:trace>
  <inkml:trace contextRef="#ctx0" brushRef="#br0" timeOffset="4972.38">2025 611 24575,'0'0'0,"-1"1"0,1-1 0,0 0 0,0 0 0,0 1 0,0-1 0,0 0 0,0 0 0,-1 1 0,1-1 0,0 0 0,0 1 0,0-1 0,0 0 0,0 1 0,0-1 0,0 0 0,0 0 0,0 1 0,1-1 0,-1 0 0,0 1 0,0-1 0,0 0 0,0 0 0,0 1 0,0-1 0,0 0 0,1 0 0,-1 1 0,0-1 0,0 0 0,0 0 0,1 0 0,-1 1 0,1-1 0,7 10 0,-5-9 0,1 0 0,0 0 0,0 0 0,0-1 0,0 1 0,0-1 0,0 0 0,0 0 0,0 0 0,0 0 0,0-1 0,0 0 0,-1 0 0,1 0 0,0 0 0,5-3 0,-6 3 0,0 0 0,0 0 0,-1 0 0,1-1 0,0 1 0,-1-1 0,1 0 0,-1 1 0,1-1 0,-1-1 0,0 1 0,0 0 0,0 0 0,0-1 0,0 1 0,0-1 0,-1 0 0,0 1 0,1-1 0,-1 0 0,2-5 0,-3 7 0,0 0 0,0 1 0,0-1 0,0 0 0,0 1 0,0-1 0,-1 0 0,1 1 0,0-1 0,0 0 0,0 0 0,-1 1 0,1-1 0,0 1 0,-1-1 0,1 0 0,0 1 0,-1-1 0,1 1 0,-1-1 0,1 1 0,-1-1 0,1 1 0,-1-1 0,0 1 0,1 0 0,-1-1 0,-24-4 0,-22 11 0,39-3 0,0 0 0,0 0 0,0 1 0,1 0 0,-1 1 0,1 0 0,0 0 0,0 0 0,1 1 0,0 0 0,0 0 0,0 0 0,1 1 0,-9 14 0,12-17 0,-1 0 0,1 0 0,1 0 0,-1 0 0,0 0 0,1 1 0,0-1 0,0 0 0,0 1 0,1-1 0,0 1 0,-1-1 0,2 1 0,-1 0 0,0-1 0,1 1 0,0-1 0,0 0 0,0 1 0,1-1 0,-1 0 0,1 0 0,0 1 0,0-2 0,0 1 0,1 0 0,0 0 0,-1-1 0,7 7 0,-3-6-80,0 0 0,0 0-1,0 0 1,0 0 0,0-1-1,1 0 1,0-1 0,-1 1-1,1-1 1,0 0 0,0-1 0,0 0-1,1 0 1,-1-1 0,0 1-1,8-2 1,23 0-6746</inkml:trace>
  <inkml:trace contextRef="#ctx0" brushRef="#br0" timeOffset="5434.69">2278 612 24575,'21'19'0,"-14"-11"0,6 4 0,1 0 0,0-1 0,1-1 0,0 0 0,1-1 0,30 14 0,-50-23 0,-1 0 0,0 0 0,0 1 0,1 0 0,-1 0 0,0 0 0,-7 3 0,-2 1 0,4-3-113,-3 1-96,1 0 1,-1 1-1,1 1 0,0-1 1,-11 8-1</inkml:trace>
  <inkml:trace contextRef="#ctx0" brushRef="#br0" timeOffset="5992.18">2545 641 24575,'25'19'0,"7"0"0,-24-15 0,0 1 0,0 0 0,0 0 0,10 10 0,-20-12 0,0-1 0,0 1 0,0 0 0,0-1 0,-1 1 0,1-1 0,-6 4 0,5-3 0,-140 118-1365,133-114-5461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4:40.624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0 538 24575,'31'7'0,"8"2"-119,173 36-1127,-206-44-5580</inkml:trace>
  <inkml:trace contextRef="#ctx0" brushRef="#br0" timeOffset="477.97">450 645 24575,'0'0'0,"11"1"0,-1 0 0,0 1 0,0 0 0,17 6 0,6 1 0,147 36 0,-178-45-1365</inkml:trace>
  <inkml:trace contextRef="#ctx0" brushRef="#br0" timeOffset="891.54">900 784 24575,'0'0'0,"35"5"0,30 10 76,-40-8-796,38 5-1</inkml:trace>
  <inkml:trace contextRef="#ctx0" brushRef="#br0" timeOffset="1305.85">1239 876 24575,'0'0'0,"24"7"0,43 8 0,-48-12 0,-1 1 0,1 0 0,-1 2 0,20 8 0,-36-13-1365</inkml:trace>
  <inkml:trace contextRef="#ctx0" brushRef="#br0" timeOffset="1751.16">1584 973 24575,'9'1'0,"1"0"0,-1 1 0,0 0 0,-1 1 0,1 0 0,9 5 0,14 4 0,7 2 0,-27-9 0,0-1 0,0 0 0,0 0 0,17 1 0,-20-4-1365</inkml:trace>
  <inkml:trace contextRef="#ctx0" brushRef="#br0" timeOffset="2118.67">1964 1102 24575,'27'11'0,"-13"-3"0,5-1 0,71 24 0</inkml:trace>
  <inkml:trace contextRef="#ctx0" brushRef="#br0" timeOffset="3090.66">2143 933 24575,'20'22'0,"4"2"0,39 31 0,-1-2 0,-61-53 0,0 1 0,0 0 0,0-1 0,0 1 0,0 0 0,0 0 0,-1 0 0,1 0 0,0 0 0,-1 0 0,1 0 0,0 0 0,-1 0 0,1 0 0,-1 1 0,0-1 0,1 0 0,-1 0 0,0 0 0,0 1 0,0-1 0,0 0 0,0 2 0,-1 0 0,0 0 0,-1-1 0,0 1 0,1 0 0,-1-1 0,0 1 0,0-1 0,-4 3 0,1 0 0,-39 35-52,-2-1-1,-2-2 1,-75 44-1,51-35-1102,67-43-5671</inkml:trace>
  <inkml:trace contextRef="#ctx0" brushRef="#br0" timeOffset="9207.34">856 35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5:35.2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128 783 24575,'0'3'0,"-1"0"0,0 0 0,0-1 0,0 1 0,-1 0 0,1 0 0,-1-1 0,1 1 0,-4 2 0,-3 8 0,-9 15 0,-2 5 0,-1-2 0,-29 34 0,109-73 0,29-15-1365,-73 17-5461</inkml:trace>
  <inkml:trace contextRef="#ctx0" brushRef="#br0" timeOffset="473.82">309 677 24575,'-6'18'0,"0"1"0,-1 0 0,0 0 0,-2-1 0,0 0 0,-2 0 0,-19 26 0,81-49 0,19-5-1365,-58 7-5461</inkml:trace>
  <inkml:trace contextRef="#ctx0" brushRef="#br0" timeOffset="758.25">410 642 24575,'0'0'0,"0"1"0,1 1 0,2 3 0,2 6 0,1 5 0,1 3 0,1 3 0,-1-2 0,-1-2 0,-1-3 0,-2-5 0,-1-3-8191</inkml:trace>
  <inkml:trace contextRef="#ctx0" brushRef="#br0" timeOffset="948.33">364 492 24575,'0'0'0</inkml:trace>
  <inkml:trace contextRef="#ctx0" brushRef="#br0" timeOffset="11433.84">501 614 24575,'0'0'0,"0"0"0,0 0 0,0 0 0,0 0 0,0 0 0,2 1 0,0 2 0,2 4 0,1 5 0,2 3 0,1 2 0,-1-1 0,-2-3-8191</inkml:trace>
  <inkml:trace contextRef="#ctx0" brushRef="#br0" timeOffset="11815.26">566 759 24575,'0'-9'0,"-2"0"0,1-1 0,-1 1 0,-5-13 0,-2-15 0,8 34 0,-6-61 0,7 59 0,0 1 0,0-1 0,0 1 0,1-1 0,-1 1 0,1 0 0,0-1 0,1 1 0,-1 0 0,1 0 0,0 0 0,2-5 0,-4 8 0,1 1 0,-1-1 0,1 1 0,-1-1 0,0 1 0,1-1 0,-1 1 0,1-1 0,-1 1 0,1 0 0,0-1 0,-1 1 0,1 0 0,-1-1 0,1 1 0,-1 0 0,1 0 0,0-1 0,-1 1 0,1 0 0,0 0 0,-1 0 0,1 0 0,0 0 0,-1 0 0,1 0 0,0 0 0,0 0 0,16 13 0,7 26 0,-5 11 0,-15-38 0,0 0 0,1 0 0,0 0 0,1-1 0,0 0 0,11 14 0,-17-24-50,1 0-1,0 0 1,-1-1-1,1 1 0,0 0 1,-1 0-1,1-1 1,0 1-1,0-1 1,0 1-1,0-1 0,0 1 1,0-1-1,-1 0 1,1 1-1,0-1 1,0 0-1,0 0 0,0 1 1,0-1-1,0 0 1,0 0-1,0 0 1,0 0-1,0-1 1,1 1-1,5-3-6775</inkml:trace>
  <inkml:trace contextRef="#ctx0" brushRef="#br0" timeOffset="12371.38">820 455 24575,'-30'-12'0,"28"11"0,-1 1 0,1 0 0,0 0 0,-1 0 0,1 0 0,-1 0 0,1 0 0,-1 1 0,1-1 0,0 1 0,-1-1 0,1 1 0,0 0 0,0 0 0,-1 0 0,1 0 0,0 1 0,0-1 0,0 1 0,-2 1 0,2 0 0,-1 0 0,1 1 0,-1-1 0,1 1 0,0-1 0,1 1 0,-1 0 0,0-1 0,1 1 0,0 0 0,-1 5 0,1 1 0,-1 0 0,2 0 0,-1-1 0,2 1 0,-1 0 0,1 0 0,1-1 0,-1 1 0,5 12 0,-4-16 0,1-1 0,-1 0 0,1 1 0,0-1 0,0-1 0,0 1 0,1 0 0,0-1 0,0 0 0,0 0 0,0 0 0,1 0 0,8 5 0,-10-7 0,-1-1 0,1 0 0,-1 0 0,1 0 0,0-1 0,-1 1 0,1-1 0,0 1 0,0-1 0,-1 0 0,1 0 0,0 0 0,0 0 0,-1-1 0,1 1 0,0-1 0,-1 0 0,1 0 0,0 0 0,-1 0 0,1 0 0,-1 0 0,0 0 0,1-1 0,-1 0 0,0 1 0,0-1 0,0 0 0,0 0 0,0 0 0,2-3 0,18-26-1365,-4-4-5461</inkml:trace>
  <inkml:trace contextRef="#ctx0" brushRef="#br0" timeOffset="12706.55">848 128 24575,'1'10'0,"0"1"0,1-1 0,0 0 0,1 0 0,5 12 0,0 3 0,66 186 115,3 9-1595,-74-208-5346</inkml:trace>
  <inkml:trace contextRef="#ctx0" brushRef="#br0" timeOffset="13149.95">1040 349 24575,'2'25'0,"1"-3"0,11 42 0,-13-59 0,1 1 0,0-1 0,0 0 0,0 1 0,1-1 0,0 0 0,0-1 0,0 1 0,0 0 0,1-1 0,0 0 0,0 0 0,6 5 0,-9-8 0,0 0 0,0 0 0,0-1 0,0 1 0,0 0 0,0-1 0,0 1 0,1-1 0,-1 1 0,0-1 0,0 0 0,0 0 0,1 1 0,-1-1 0,0 0 0,0 0 0,1 0 0,-1 0 0,0 0 0,0 0 0,0-1 0,1 1 0,-1 0 0,0-1 0,0 1 0,0-1 0,1 1 0,-1-1 0,0 1 0,0-1 0,0 0 0,0 0 0,0 1 0,0-1 0,0 0 0,-1 0 0,1 0 0,0 0 0,0 0 0,-1 0 0,1 0 0,-1 0 0,1 0 0,-1-1 0,1 1 0,0-1 0,1-5 0,0 1 0,-1-1 0,1 1 0,-1-1 0,0 0 0,-1 1 0,0-9 0,0 2-136,0-1-1,-1 1 1,-1 0-1,0 0 1,-1 0-1,0 0 1,-1 1-1,-1-1 0,-6-11 1</inkml:trace>
  <inkml:trace contextRef="#ctx0" brushRef="#br0" timeOffset="14231.24">1364 315 24575,'-22'-9'0,"20"8"0,-1 0 0,1-1 0,-1 1 0,1 0 0,-1 1 0,0-1 0,1 0 0,-1 1 0,0-1 0,1 1 0,-6 0 0,3 1 0,0 0 0,1 0 0,-1 1 0,1 0 0,-1 0 0,1 0 0,0 0 0,-1 0 0,1 1 0,1 0 0,-1 0 0,0 0 0,1 1 0,-1-1 0,1 1 0,0-1 0,0 1 0,1 0 0,-1 1 0,-2 5 0,3-8 0,1 1 0,0-1 0,0 1 0,0-1 0,0 1 0,0-1 0,0 1 0,1 0 0,0-1 0,-1 1 0,1 0 0,0-1 0,0 1 0,0 0 0,1-1 0,-1 1 0,1 0 0,-1-1 0,1 1 0,0-1 0,0 1 0,0-1 0,0 1 0,0-1 0,1 0 0,-1 1 0,1-1 0,0 0 0,-1 0 0,1 0 0,0 0 0,0 0 0,0-1 0,0 1 0,1-1 0,-1 1 0,4 1 0,-5-2 0,1-1 0,-1 1 0,1 0 0,0-1 0,-1 1 0,1-1 0,-1 0 0,1 1 0,0-1 0,-1 0 0,1 0 0,0 0 0,0 0 0,-1 0 0,1 0 0,0-1 0,-1 1 0,1-1 0,-1 1 0,1-1 0,0 1 0,2-3 0,-2 1 0,1 0 0,-1 0 0,0 0 0,0-1 0,0 1 0,0-1 0,0 1 0,0-1 0,0 0 0,-1 0 0,2-3 0,1-7 0,0 1 0,-1 0 0,0-1 0,2-24 0,-4 14 0,0 0 0,-1 0 0,-1 1 0,-1-1 0,-1 0 0,-2 0 0,0 1 0,-1 0 0,-16-38 0,18 54 0,2 8 0,2 14 0,6 24 0,4-1 0,24 63 0,-27-86 0,0 0 0,1 0 0,1-1 0,0 0 0,1 0 0,17 18 0,-25-31 0,0 0 0,0 0 0,0 0 0,0 0 0,1 0 0,-1 0 0,1-1 0,-1 1 0,1-1 0,0 1 0,-1-1 0,1 0 0,0 0 0,0-1 0,0 1 0,0 0 0,-1-1 0,1 0 0,5 0 0,-5 0 0,-1-1 0,1 0 0,0 0 0,0 0 0,-1 0 0,1-1 0,-1 1 0,1-1 0,-1 0 0,1 1 0,-1-1 0,0 0 0,0 0 0,0-1 0,0 1 0,0 0 0,-1-1 0,1 1 0,1-5 0,3-4 0,-2 1 0,1-1 0,-1 0 0,-1 0 0,0 0 0,2-17 0,-4 21 0,0-1 0,-1 0 0,0 1 0,0-1 0,-1 1 0,1-1 0,-2 1 0,1-1 0,-1 1 0,-5-14 0,7 21 0,-1-1 0,1 0 0,0 1 0,0-1 0,-1 0 0,1 1 0,0-1 0,-1 1 0,1-1 0,0 1 0,-1-1 0,1 0 0,-1 1 0,1 0 0,-1-1 0,1 1 0,-1-1 0,0 1 0,1 0 0,-1-1 0,1 1 0,-1 0 0,0-1 0,1 1 0,-1 0 0,0 0 0,1 0 0,-2 0 0,1 0 0,0 1 0,0-1 0,0 1 0,0-1 0,0 1 0,0-1 0,0 1 0,1 0 0,-1 0 0,0-1 0,0 1 0,1 0 0,-1 0 0,0 0 0,0 2 0,-2 3 0,0 0 0,0 0 0,1 0 0,-3 11 0,4-10 6,0-1 0,1 0 0,0 1 0,0-1 0,0 0 0,1 0 0,0 1 0,0-1 0,0 0 0,1 0 0,0 0 0,0 0 0,1 0 0,-1 0 0,1-1 0,1 1 0,-1-1 0,1 0 0,7 7 0,-8-8-57,0-1 0,0-1-1,1 1 1,-1 0 0,1-1 0,0 0 0,0 0-1,0 0 1,0 0 0,0-1 0,0 1 0,1-1-1,-1 0 1,0 0 0,1-1 0,-1 1-1,0-1 1,1 0 0,-1 0 0,1-1 0,-1 1-1,0-1 1,1 0 0,-1 0 0,0 0 0,0-1-1,0 0 1,6-3 0,6-3-6775</inkml:trace>
  <inkml:trace contextRef="#ctx0" brushRef="#br0" timeOffset="14709.25">1712 102 24575,'0'0'0,"17"4"0,13 1 0,0-2 0,0-1 0,56-4 0,-39 0 0,-79 37 0,7-12-117,5-4-132,0 0-1,2 1 0,0 1 1,-16 25-1</inkml:trace>
  <inkml:trace contextRef="#ctx0" brushRef="#br0" timeOffset="15297.81">1946 4 24575,'34'0'0,"117"-4"0,-151 5 0,0 0 0,0-1 0,1 1 0,-1-1 0,0 1 0,0 0 0,0-1 0,0 1 0,0 0 0,0-1 0,0 1 0,0-1 0,0 1 0,0 0 0,0-1 0,-1 1 0,1 0 0,0-1 0,0 1 0,-1-1 0,1 1 0,0-1 0,-1 1 0,1-1 0,0 1 0,-1-1 0,1 1 0,-1-1 0,0 1 0,-16 28 0,14-24 0,-9 16 19,2 0-1,1 1 0,-7 23 1,-5 11-1458,17-47-5387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4:44.63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2099 0 24575,'0'0'0,"-22"5"0,-26 7 0,12-3 0,-1-1 0,-42 4 0,76-12-1365</inkml:trace>
  <inkml:trace contextRef="#ctx0" brushRef="#br0" timeOffset="411.54">1735 37 24575,'0'0'0,"-4"1"0,1-1 0,0 1 0,0 0 0,0 0 0,-1 0 0,1 0 0,-4 3 0,-9 3 0,-43 10-455,-1-2 0,-67 7 0</inkml:trace>
  <inkml:trace contextRef="#ctx0" brushRef="#br0" timeOffset="859.15">1240 150 24575,'-24'17'0,"-8"1"0,1-2 0,-2-1 0,0-1 0,0-2 0,-37 8 0,64-20-1365</inkml:trace>
  <inkml:trace contextRef="#ctx0" brushRef="#br0" timeOffset="1280.63">854 288 24575,'-10'8'0,"1"-2"0,-2 1 0,1-1 0,0-1 0,-1 0 0,-20 7 0,5-2 0,-30 12-1365</inkml:trace>
  <inkml:trace contextRef="#ctx0" brushRef="#br0" timeOffset="1689.1">536 467 24575,'-4'1'0,"1"-1"0,0 0 0,-1 1 0,1 0 0,0-1 0,0 1 0,0 1 0,-5 1 0,3-1 0,-54 20-682,-61 32-1</inkml:trace>
  <inkml:trace contextRef="#ctx0" brushRef="#br0" timeOffset="2469.35">258 472 24575,'-20'16'0,"-26"22"0,7-6 0,0 1 0,3 1 0,-41 50 0,81-82 0,-1-1 0,1 0 0,0 1 0,0-2 0,0 1 0,0 0 0,0-1 0,5 1 0,397 17 0,-322-16 0,-74-2-119,-3 1-59,0-1 0,0 0 0,0 0 0,0-1 0,0 0 0,8-2 0,-7-1-6648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6:34.0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207 419 24575,'-21'21'0,"-7"2"0,-45 30 0,-9 6 0,82-59 0,0 0 0,0 0 0,-1 0 0,1 1 0,0-1 0,0 0 0,0 0 0,0 0 0,0 0 0,-1 0 0,1 1 0,0-1 0,0 0 0,0 0 0,0 0 0,0 1 0,0-1 0,0 0 0,0 0 0,0 0 0,0 1 0,0-1 0,0 0 0,0 0 0,0 0 0,0 1 0,0-1 0,0 0 0,0 0 0,0 0 0,0 1 0,0-1 0,0 0 0,0 0 0,0 0 0,0 1 0,0-1 0,0 0 0,0 0 0,1 0 0,9 7 0,19 1 0,-26-8 0,47 11-682,94 6-1,-126-16-6143</inkml:trace>
  <inkml:trace contextRef="#ctx0" brushRef="#br0" timeOffset="511.66">519 394 24575,'-24'24'0,"-1"0"0,-2-2 0,-38 26 0,32-24 0,77-10 0,-10-5-61,58 13-1243</inkml:trace>
  <inkml:trace contextRef="#ctx0" brushRef="#br0" timeOffset="1165.61">641 458 24575,'26'19'0,"-20"-17"0,-1-1 0,1 1 0,0-2 0,0 1 0,0-1 0,0 0 0,0 0 0,0 0 0,0-1 0,0 0 0,0 0 0,-1-1 0,1 0 0,0 0 0,-1 0 0,1 0 0,8-6 0,-10 6 0,0 0 0,-1 0 0,1 0 0,-1-1 0,0 1 0,1-1 0,-1 0 0,0 0 0,0 0 0,-1 0 0,1-1 0,-1 1 0,0-1 0,1 0 0,-1 1 0,-1-1 0,1 0 0,-1 0 0,1 0 0,-1 0 0,-1 0 0,1 0 0,0-1 0,-1 1 0,0-8 0,0 10 0,0 0 0,-1 1 0,1-1 0,-1 0 0,1 0 0,-1 1 0,0-1 0,1 0 0,-1 1 0,0-1 0,0 1 0,0-1 0,-1 1 0,1-1 0,0 1 0,0 0 0,-1-1 0,1 1 0,-1 0 0,1 0 0,-1 0 0,1 0 0,-1 0 0,0 1 0,1-1 0,-1 0 0,0 1 0,0-1 0,1 1 0,-1 0 0,0-1 0,0 1 0,0 0 0,0 0 0,1 0 0,-1 1 0,0-1 0,0 0 0,0 1 0,0-1 0,-1 1 0,-3 1 0,-1 0 0,1 0 0,0 1 0,0 0 0,1 0 0,-1 0 0,1 0 0,-1 1 0,1 0 0,-7 7 0,7-5 0,1 0 0,0 0 0,0 1 0,0-1 0,1 1 0,0 0 0,0 0 0,1 0 0,0 0 0,0 0 0,1 1 0,0-1 0,0 0 0,0 1 0,1-1 0,2 15 0,-2-18 0,0 0 0,1 0 0,0 0 0,0 0 0,0-1 0,1 1 0,-1 0 0,1-1 0,0 1 0,0-1 0,0 1 0,0-1 0,1 0 0,-1 0 0,1 0 0,0 0 0,0 0 0,0-1 0,0 1 0,0-1 0,0 0 0,1 0 0,-1 0 0,1 0 0,0-1 0,0 1 0,-1-1 0,1 0 0,0 0 0,0 0 0,0-1 0,6 1 0,-2-1-227,0-1-1,-1 0 1,0 0-1,1 0 1,9-4-1,6-3-6598</inkml:trace>
  <inkml:trace contextRef="#ctx0" brushRef="#br0" timeOffset="2025.11">943 382 24575,'22'-10'0,"-20"9"0,1 1 0,-1 0 0,0 0 0,1 0 0,-1 0 0,0 0 0,1 0 0,-1 1 0,0-1 0,1 1 0,-1 0 0,0-1 0,0 1 0,1 0 0,-1 0 0,0 1 0,0-1 0,0 0 0,-1 1 0,1-1 0,0 1 0,0-1 0,-1 1 0,1 0 0,-1 0 0,1 0 0,-1 0 0,0 0 0,0 0 0,0 0 0,0 0 0,0 0 0,0 1 0,-1-1 0,1 0 0,-1 1 0,0-1 0,1 0 0,-1 1 0,0-1 0,-1 4 0,1 3 0,0 1 0,-1-1 0,-1-1 0,1 1 0,-2 0 0,1 0 0,-1-1 0,0 1 0,-7 13 0,-4-4 0,24-30 0,61-79 0,-62 78 0,-1 0 0,-1-1 0,0 1 0,-1-1 0,7-23 0,-17 55 0,0 1 0,-2 26 0,6-37 15,0 0 0,1-1 0,0 1 0,0-1 0,1 1 0,0-1 0,5 13 0,-6-17-66,0-1 0,0 0-1,0 0 1,1 0 0,-1 0 0,1 0 0,-1 0-1,1-1 1,0 1 0,-1 0 0,1-1 0,0 0-1,0 1 1,0-1 0,1 0 0,-1 0-1,0 0 1,0 0 0,0 0 0,1-1 0,-1 1-1,0-1 1,1 1 0,-1-1 0,1 0 0,-1 0-1,0 0 1,3 0 0,10-2-6775</inkml:trace>
  <inkml:trace contextRef="#ctx0" brushRef="#br0" timeOffset="2451.31">1278 0 24575,'0'31'0,"-2"121"0,2 134 0,1-278-109,4 38 352,-5-45-282,0 0 1,0 0-1,1 0 1,-1 0-1,0 0 1,0 0 0,1 0-1,-1 0 1,1 0-1,-1-1 1,1 1-1,-1 0 1,1 0 0,0 0-1,-1-1 1,1 1-1,0 0 1,0-1-1,-1 1 1,1-1 0,0 1-1,0-1 1,0 1-1,0-1 1,-1 0-1,1 1 1,0-1 0,0 0-1,0 1 1,0-1-1,0 0 1,0 0-1,0 0 1,0 0 0,0 0-1,0 0 1,0 0-1,2-1 1,5-2-6788</inkml:trace>
  <inkml:trace contextRef="#ctx0" brushRef="#br0" timeOffset="2704.95">1215 222 24575,'0'0'0,"0"0"0,2 0 0,3 0 0,7-1 0,8-1 0,9-2 0,7-2 0,-1 0 0,-5 1-8191</inkml:trace>
  <inkml:trace contextRef="#ctx0" brushRef="#br0" timeOffset="3820.61">1429 406 24575,'18'1'0,"-14"-1"0,0 0 0,0 1 0,1-2 0,-1 1 0,0 0 0,0-1 0,0 0 0,0 0 0,0 0 0,0 0 0,4-3 0,0 0 0,0-1 0,0 0 0,0 0 0,-1 0 0,0-1 0,8-9 0,-12 12 0,0 0 0,0-1 0,-1 1 0,1-1 0,-1 0 0,0 0 0,0 1 0,0-1 0,0-1 0,-1 1 0,1 0 0,-1 0 0,0 0 0,-1-1 0,1-5 0,0 10 0,-1-1 0,0 0 0,0 0 0,0 0 0,0 0 0,-1 0 0,1 1 0,0-1 0,0 0 0,0 0 0,-1 0 0,1 0 0,0 1 0,-1-1 0,1 0 0,-1 0 0,1 1 0,-1-1 0,1 0 0,-1 1 0,1-1 0,-1 1 0,0-1 0,1 0 0,-1 1 0,0-1 0,-1 0 0,1 1 0,-1 0 0,1 0 0,-1 0 0,0 0 0,1 0 0,-1 0 0,0 0 0,1 0 0,-1 0 0,1 1 0,-1-1 0,1 1 0,-3 0 0,-3 2 0,1 1 0,-1-1 0,1 1 0,0 1 0,-8 6 0,7-4 0,1 0 0,0 1 0,0 0 0,1 0 0,0 0 0,0 1 0,1 0 0,-7 18 0,10-22 0,-1 1 0,0-1 0,1 0 0,0 1 0,1-1 0,-1 1 0,1 0 0,0-1 0,0 1 0,1-1 0,0 1 0,0-1 0,0 1 0,0-1 0,1 1 0,0-1 0,3 6 0,-4-9 0,0 0 0,0 0 0,1-1 0,-1 1 0,1 0 0,-1 0 0,1-1 0,0 1 0,-1-1 0,1 0 0,0 1 0,0-1 0,0 0 0,0 0 0,0 0 0,0 0 0,1-1 0,-1 1 0,4 0 0,-2 0 0,-1-1 0,1-1 0,-1 1 0,1 0 0,0-1 0,-1 0 0,1 0 0,-1 0 0,1 0 0,-1 0 0,5-3 0,1-2 0,1 0 0,-1 0 0,0-1 0,0 0 0,-1-1 0,0 0 0,7-9 0,75-119 0,-89 136 0,-1 0 0,1 0 0,-1 0 0,0 1 0,1-1 0,-1 0 0,0 0 0,1 1 0,-1-1 0,0 0 0,0 1 0,1-1 0,-1 0 0,0 1 0,0-1 0,0 0 0,1 1 0,-1-1 0,0 1 0,0-1 0,0 0 0,0 1 0,0-1 0,0 1 0,0-1 0,0 1 0,0-1 0,0 0 0,0 1 0,0 0 0,3 19 0,-3 106 0,-1-88 0,3-49 0,1 1 0,0 0 0,0 0 0,9-16 0,-2 3 0,-7 16 0,29-68 0,-28 68 0,1-1 0,-1 1 0,1 0 0,0 0 0,1 0 0,0 1 0,8-8 0,-14 14 0,0 0 0,0 0 0,0-1 0,1 1 0,-1 0 0,0 0 0,1 0 0,-1-1 0,0 1 0,0 0 0,1 0 0,-1 0 0,0 0 0,1 0 0,-1 0 0,0 0 0,1 0 0,-1 0 0,0 0 0,0 0 0,1 0 0,-1 0 0,0 0 0,1 0 0,-1 0 0,0 0 0,1 0 0,-1 0 0,0 0 0,1 0 0,-1 0 0,0 1 0,0-1 0,1 0 0,-1 0 0,1 1 0,5 14 0,-3 25 0,-3-35 0,1 33-96,-2-26-31,1 0 0,0 0 0,1 0 0,0 0 0,1 1 0,0-2 1,1 1-1,1 0 0,5 13 0,-3-16-6699</inkml:trace>
  <inkml:trace contextRef="#ctx0" brushRef="#br0" timeOffset="4570.62">2145 297 24575,'-21'8'0,"9"-2"0,0 2 0,1-1 0,0 2 0,0-1 0,-15 18 0,22-22 0,0 1 0,0 0 0,0 0 0,0 0 0,1 0 0,0 1 0,0-1 0,0 1 0,1 0 0,0 0 0,0 0 0,0 0 0,1 0 0,-1 10 0,1-14 0,1 0 0,1 0 0,-1 0 0,0 0 0,0 0 0,1 0 0,-1 0 0,1 0 0,0 0 0,-1 0 0,1 0 0,0-1 0,0 1 0,0 0 0,0 0 0,1-1 0,-1 1 0,0-1 0,1 1 0,-1-1 0,1 0 0,-1 0 0,1 1 0,0-1 0,-1 0 0,1 0 0,0 0 0,0-1 0,0 1 0,0 0 0,0-1 0,0 1 0,0-1 0,0 0 0,3 0 0,-1 1 0,1-2 0,-1 1 0,0 0 0,0-1 0,1 0 0,-1 0 0,0 0 0,0 0 0,0 0 0,0-1 0,-1 0 0,1 0 0,0 0 0,-1 0 0,1-1 0,4-3 0,0-4 0,-1 0 0,0 0 0,0 0 0,-1-1 0,0 1 0,-1-2 0,0 1 0,-1 0 0,0-1 0,3-20 0,2-15 0,2-66 0,-10 92 0,0 11 0,4-123 0,-5 305 0,2 55 0,5-119-1365,-7-98-5461</inkml:trace>
  <inkml:trace contextRef="#ctx0" brushRef="#br0" timeOffset="5046.58">2356 270 24575,'27'16'0,"-5"-5"0,1-1 0,0 0 0,1-2 0,0-1 0,0 0 0,1-2 0,31 3 0,-67-5 0,1 1 0,-1 0 0,1 0 0,-14 9 0,2-1 0,-17 6-455,2 2 0,-62 44 0</inkml:trace>
  <inkml:trace contextRef="#ctx0" brushRef="#br0" timeOffset="5572.51">2657 249 24575,'7'1'0,"0"0"0,0 1 0,1-1 0,-1 1 0,8 4 0,14 3 0,-10-4 0,4 0 0,0 0 0,1-1 0,31 1 0,-70 12 0,-153 136-1365,147-136-5461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6:29.19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1 165 24575,'0'0'0,"0"0"0,2 0 0,1 0 0,6 0 0,6 0 0,6-1 0,4 1 0,3 0 0,-2 1 0,-3-1 0,-4 0 0,-4 0 0,-4 0 0,-3 0 0,-3 0 0</inkml:trace>
  <inkml:trace contextRef="#ctx0" brushRef="#br0" timeOffset="763.37">86 0 24575,'3'1'0,"1"0"0,0 0 0,0 0 0,-1 0 0,1 1 0,-1 0 0,1-1 0,-1 1 0,4 3 0,6 3 0,23 8 0,1-1 0,0-1 0,1-3 0,74 14 0,-127 6 0,-6 4-227,-1-2-1,-2 0 1,-2-1-1,-1-2 1,-59 53-1,75-75-6598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6:21.24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0 342 24575,'1'0'0,"0"0"0,5 1 0,5 1 0,9 1 0,8 0 0,7 1 0,4-1 0,0 1 0,-2-1 0,-4-1 0,-3-1 0,-6 0 0,-5-2 0,-6 0-8191</inkml:trace>
  <inkml:trace contextRef="#ctx0" brushRef="#br0" timeOffset="365.71">438 352 24575,'21'-1'0,"80"0"0,79-5 0,-167 4-1365</inkml:trace>
  <inkml:trace contextRef="#ctx0" brushRef="#br0" timeOffset="730.76">821 350 24575,'357'-12'0,"-353"11"-1365</inkml:trace>
  <inkml:trace contextRef="#ctx0" brushRef="#br0" timeOffset="1096.64">1243 328 24575,'262'-7'-1365</inkml:trace>
  <inkml:trace contextRef="#ctx0" brushRef="#br0" timeOffset="1463.87">1647 327 24575,'85'-3'0,"85"-13"0,-166 15-1365</inkml:trace>
  <inkml:trace contextRef="#ctx0" brushRef="#br0" timeOffset="1910.66">2148 314 24575,'13'-1'0,"-1"0"0,0-1 0,17-5 0,3-1 0,7 3 0,-27 5 0,-1-2 0,1 1 0,-1-2 0,1 1 0,13-6 0,-19 4-1365</inkml:trace>
  <inkml:trace contextRef="#ctx0" brushRef="#br0" timeOffset="2307.84">2549 294 24575,'127'-11'0,"-48"2"0,-76 9-84,0 0-33,1 0 1,-1 0-1,0-1 1,0 1-1,0-1 1,0 0 0,0 0-1,0 0 1,0 0-1,5-3 1,-4 1-6710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6T17:42:23.26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992 766 24575,'5'-1'0,"0"0"0,0 0 0,0 0 0,0-1 0,0 0 0,8-4 0,9-3 0,55-11 0,147-21 0,-155 31 0,773-108 0,585-98 0,-1270 186 0,1056-186 0,-737 135-1365,-425 71-5461</inkml:trace>
  <inkml:trace contextRef="#ctx0" brushRef="#br0" timeOffset="1675.66">898 1514 24575,'7'2'0,"0"-2"0,0 1 0,0-1 0,0 0 0,11-1 0,7-1 0,47 1 0,1761 11 0,-801 43 0,628 18 0,-1579-69 0,1928 41 0,-1990-43-101,176 1-1163,-172-2-5562</inkml:trace>
  <inkml:trace contextRef="#ctx0" brushRef="#br0" timeOffset="2953.44">747 2094 24575,'31'2'0,"0"1"0,1 2 0,41 12 0,-21-5 0,514 141 0,-196-48 0,1074 237 0,-1014-248 0,300 68 0,68 18 0,864 213 0,-1512-353 0,298 74 0,6-38 0,-383-70-1365,-50-6-5461</inkml:trace>
  <inkml:trace contextRef="#ctx0" brushRef="#br0" timeOffset="4437.15">326 2288 24575,'3'1'0,"-1"-1"0,0 1 0,1 0 0,-1 0 0,0-1 0,0 2 0,0-1 0,0 0 0,3 2 0,5 3 0,703 362 0,1402 718 0,-1854-954 0,788 407 0,1202 644 0,-1599-858 0,-461-229 0,161 74 0,-247-125-1365,-66-27-5461</inkml:trace>
  <inkml:trace contextRef="#ctx0" brushRef="#br0" timeOffset="5967.96">1 2382 24575,'0'0'0,"0"0"0,13 3 0,11 8 0,-1 2 0,-1 1 0,0 1 0,0 1 0,33 33 0,-26-23 0,585 544 0,-283-255 0,-237-228 0,807 768 0,189 161 0,463 386 0,-277-232 0,-1264-1160-86,14 11-127,-2 0 0,-1 1 0,0 1-1,-2 1 1,27 39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Khalid</cp:lastModifiedBy>
  <cp:revision>12</cp:revision>
  <dcterms:created xsi:type="dcterms:W3CDTF">2025-09-26T17:49:00Z</dcterms:created>
  <dcterms:modified xsi:type="dcterms:W3CDTF">2025-11-29T10:30:00Z</dcterms:modified>
  <cp:category/>
</cp:coreProperties>
</file>
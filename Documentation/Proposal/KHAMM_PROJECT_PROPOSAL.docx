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1F8E0" w14:textId="7805BC5E" w:rsidR="00E32CE0" w:rsidRPr="00343A5F" w:rsidRDefault="00000000" w:rsidP="00343A5F">
      <w:pPr>
        <w:jc w:val="center"/>
        <w:rPr>
          <w:b/>
          <w:bCs/>
          <w:sz w:val="44"/>
          <w:szCs w:val="44"/>
          <w:u w:val="single"/>
        </w:rPr>
      </w:pPr>
      <w:r w:rsidRPr="00343A5F">
        <w:rPr>
          <w:b/>
          <w:bCs/>
          <w:sz w:val="44"/>
          <w:szCs w:val="44"/>
          <w:u w:val="single"/>
        </w:rPr>
        <w:t>Project Proposal</w:t>
      </w:r>
      <w:r w:rsidR="003B6F9C" w:rsidRPr="00343A5F">
        <w:rPr>
          <w:b/>
          <w:bCs/>
          <w:sz w:val="44"/>
          <w:szCs w:val="44"/>
          <w:u w:val="single"/>
        </w:rPr>
        <w:t xml:space="preserve"> (</w:t>
      </w:r>
      <w:proofErr w:type="spellStart"/>
      <w:r w:rsidR="003B6F9C" w:rsidRPr="00343A5F">
        <w:rPr>
          <w:b/>
          <w:bCs/>
          <w:sz w:val="44"/>
          <w:szCs w:val="44"/>
          <w:u w:val="single"/>
        </w:rPr>
        <w:t>KhammTheBuilders</w:t>
      </w:r>
      <w:proofErr w:type="spellEnd"/>
      <w:r w:rsidR="003B6F9C" w:rsidRPr="00343A5F">
        <w:rPr>
          <w:b/>
          <w:bCs/>
          <w:sz w:val="44"/>
          <w:szCs w:val="44"/>
          <w:u w:val="single"/>
        </w:rPr>
        <w:t>)</w:t>
      </w:r>
    </w:p>
    <w:p w14:paraId="0F385F02" w14:textId="0CED2137" w:rsidR="00D23E59" w:rsidRDefault="00000000" w:rsidP="00D66807">
      <w:pPr>
        <w:pStyle w:val="Heading1"/>
        <w:numPr>
          <w:ilvl w:val="0"/>
          <w:numId w:val="13"/>
        </w:numPr>
      </w:pPr>
      <w:r>
        <w:t>Project Title</w:t>
      </w:r>
    </w:p>
    <w:p w14:paraId="0A36AF17" w14:textId="1A544E3D" w:rsidR="00AA2C6D" w:rsidRPr="00AA2C6D" w:rsidRDefault="00D66807" w:rsidP="00D66807">
      <w:pPr>
        <w:ind w:firstLine="360"/>
      </w:pPr>
      <w:proofErr w:type="gramStart"/>
      <w:r>
        <w:t>I</w:t>
      </w:r>
      <w:r w:rsidR="005911F1">
        <w:t>R</w:t>
      </w:r>
      <w:r>
        <w:t>BS  (</w:t>
      </w:r>
      <w:proofErr w:type="gramEnd"/>
      <w:r>
        <w:t xml:space="preserve">IBA </w:t>
      </w:r>
      <w:r w:rsidR="005911F1">
        <w:t>Room Booking System</w:t>
      </w:r>
      <w:r>
        <w:t>)</w:t>
      </w:r>
    </w:p>
    <w:p w14:paraId="666463A4" w14:textId="7C66CFA1" w:rsidR="00E32CE0" w:rsidRDefault="00000000">
      <w:pPr>
        <w:pStyle w:val="Heading1"/>
      </w:pPr>
      <w:r>
        <w:t>2. Project Type</w:t>
      </w:r>
    </w:p>
    <w:p w14:paraId="344F743A" w14:textId="008E8D1C" w:rsidR="00E32CE0" w:rsidRDefault="00AA2C6D"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2"/>
      <w:r>
        <w:instrText xml:space="preserve"> FORMCHECKBOX </w:instrText>
      </w:r>
      <w:r w:rsidR="00000000">
        <w:fldChar w:fldCharType="separate"/>
      </w:r>
      <w:r>
        <w:fldChar w:fldCharType="end"/>
      </w:r>
      <w:bookmarkEnd w:id="0"/>
      <w:r>
        <w:t xml:space="preserve"> Web Application</w:t>
      </w:r>
      <w:r>
        <w:br/>
        <w:t>☐ Mobile Application</w:t>
      </w:r>
      <w:r>
        <w:br/>
        <w:t>☐ SaaS Platform</w:t>
      </w:r>
      <w:r>
        <w:br/>
        <w:t>☐ ERP/CRM Customization</w:t>
      </w:r>
      <w:r>
        <w:br/>
        <w:t>☐ Integration Project</w:t>
      </w:r>
      <w:r>
        <w:br/>
        <w:t>☐ Other: [Specify]</w:t>
      </w:r>
    </w:p>
    <w:p w14:paraId="672AB341" w14:textId="77777777" w:rsidR="00E32CE0" w:rsidRDefault="00000000">
      <w:pPr>
        <w:pStyle w:val="Heading1"/>
      </w:pPr>
      <w:r>
        <w:t>3. Stakeholders &amp;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096"/>
      </w:tblGrid>
      <w:tr w:rsidR="00291433" w:rsidRPr="00291433" w14:paraId="0F8F97C5" w14:textId="77777777" w:rsidTr="00F4214D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30ABC11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Role</w:t>
            </w:r>
          </w:p>
        </w:tc>
        <w:tc>
          <w:tcPr>
            <w:tcW w:w="5051" w:type="dxa"/>
            <w:vAlign w:val="center"/>
            <w:hideMark/>
          </w:tcPr>
          <w:p w14:paraId="0DDDC307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Description / Responsibility</w:t>
            </w:r>
          </w:p>
        </w:tc>
      </w:tr>
      <w:tr w:rsidR="00291433" w:rsidRPr="00291433" w14:paraId="281138BA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2BE2B33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Stakeholder 1: Developers</w:t>
            </w:r>
          </w:p>
        </w:tc>
        <w:tc>
          <w:tcPr>
            <w:tcW w:w="5051" w:type="dxa"/>
            <w:vAlign w:val="center"/>
            <w:hideMark/>
          </w:tcPr>
          <w:p w14:paraId="248BF3B5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Build frontend, backend, and database.</w:t>
            </w:r>
          </w:p>
        </w:tc>
      </w:tr>
      <w:tr w:rsidR="00291433" w:rsidRPr="00291433" w14:paraId="1BF55948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7BA0678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Stakeholder 2: IBA Management / Administration</w:t>
            </w:r>
          </w:p>
        </w:tc>
        <w:tc>
          <w:tcPr>
            <w:tcW w:w="5051" w:type="dxa"/>
            <w:vAlign w:val="center"/>
            <w:hideMark/>
          </w:tcPr>
          <w:p w14:paraId="76970DB2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Oversee system usage and data accuracy.</w:t>
            </w:r>
          </w:p>
        </w:tc>
      </w:tr>
      <w:tr w:rsidR="00291433" w:rsidRPr="00291433" w14:paraId="3BB970C3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E6EDD20" w14:textId="0656D386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End User Type 1: Program Office</w:t>
            </w:r>
          </w:p>
        </w:tc>
        <w:tc>
          <w:tcPr>
            <w:tcW w:w="5051" w:type="dxa"/>
            <w:vAlign w:val="center"/>
            <w:hideMark/>
          </w:tcPr>
          <w:p w14:paraId="6E25D06A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Adds buildings and assigns building incharge. Hardcoded login.</w:t>
            </w:r>
          </w:p>
        </w:tc>
      </w:tr>
      <w:tr w:rsidR="00291433" w:rsidRPr="00291433" w14:paraId="0EF2EDC7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427C53A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End User Type 2: Building Incharge</w:t>
            </w:r>
          </w:p>
        </w:tc>
        <w:tc>
          <w:tcPr>
            <w:tcW w:w="5051" w:type="dxa"/>
            <w:vAlign w:val="center"/>
            <w:hideMark/>
          </w:tcPr>
          <w:p w14:paraId="14C61A7D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Manages rooms in their assigned building (create rooms, update availability, view bookings).</w:t>
            </w:r>
          </w:p>
        </w:tc>
      </w:tr>
      <w:tr w:rsidR="00291433" w:rsidRPr="00291433" w14:paraId="16FBDAEA" w14:textId="77777777" w:rsidTr="00F4214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8989FE5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End User Type 3: Students</w:t>
            </w:r>
          </w:p>
        </w:tc>
        <w:tc>
          <w:tcPr>
            <w:tcW w:w="5051" w:type="dxa"/>
            <w:vAlign w:val="center"/>
            <w:hideMark/>
          </w:tcPr>
          <w:p w14:paraId="323ADB4D" w14:textId="77777777" w:rsidR="00291433" w:rsidRPr="00291433" w:rsidRDefault="00291433" w:rsidP="00540FF0">
            <w:pPr>
              <w:rPr>
                <w:lang/>
              </w:rPr>
            </w:pPr>
            <w:r w:rsidRPr="00291433">
              <w:rPr>
                <w:lang/>
              </w:rPr>
              <w:t>Searches for rooms and books available rooms.</w:t>
            </w:r>
          </w:p>
        </w:tc>
      </w:tr>
    </w:tbl>
    <w:p w14:paraId="5C53DE6D" w14:textId="6FA951C8" w:rsidR="00321166" w:rsidRPr="00321166" w:rsidRDefault="00000000" w:rsidP="00321166">
      <w:pPr>
        <w:pStyle w:val="Heading1"/>
      </w:pPr>
      <w:r>
        <w:t>4. High-Level 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09"/>
        <w:gridCol w:w="4309"/>
      </w:tblGrid>
      <w:tr w:rsidR="002017DB" w14:paraId="1474282D" w14:textId="77777777" w:rsidTr="007408C6">
        <w:trPr>
          <w:trHeight w:val="418"/>
        </w:trPr>
        <w:tc>
          <w:tcPr>
            <w:tcW w:w="4309" w:type="dxa"/>
            <w:vAlign w:val="center"/>
          </w:tcPr>
          <w:p w14:paraId="4A18726E" w14:textId="1334C736" w:rsidR="002017DB" w:rsidRPr="00672E03" w:rsidRDefault="002017DB" w:rsidP="002017DB">
            <w:pPr>
              <w:rPr>
                <w:b/>
                <w:bCs/>
              </w:rPr>
            </w:pPr>
            <w:r>
              <w:rPr>
                <w:b/>
                <w:bCs/>
              </w:rPr>
              <w:t>Feature / Module</w:t>
            </w:r>
          </w:p>
        </w:tc>
        <w:tc>
          <w:tcPr>
            <w:tcW w:w="4309" w:type="dxa"/>
            <w:vAlign w:val="center"/>
          </w:tcPr>
          <w:p w14:paraId="26EAB024" w14:textId="0CB3C18A" w:rsidR="002017DB" w:rsidRPr="00672E03" w:rsidRDefault="002017DB" w:rsidP="002017D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017DB" w14:paraId="07F68BF2" w14:textId="77777777" w:rsidTr="007408C6">
        <w:trPr>
          <w:trHeight w:val="661"/>
        </w:trPr>
        <w:tc>
          <w:tcPr>
            <w:tcW w:w="4309" w:type="dxa"/>
            <w:vAlign w:val="center"/>
          </w:tcPr>
          <w:p w14:paraId="47360AAF" w14:textId="19FEE4B0" w:rsidR="002017DB" w:rsidRDefault="002017DB" w:rsidP="002017DB">
            <w:r>
              <w:rPr>
                <w:rStyle w:val="Strong"/>
              </w:rPr>
              <w:t>Room Booking System (Core Feature)</w:t>
            </w:r>
          </w:p>
        </w:tc>
        <w:tc>
          <w:tcPr>
            <w:tcW w:w="4309" w:type="dxa"/>
            <w:vAlign w:val="center"/>
          </w:tcPr>
          <w:p w14:paraId="7F44A839" w14:textId="111009B7" w:rsidR="002017DB" w:rsidRDefault="002017DB" w:rsidP="002017DB">
            <w:r>
              <w:t>Students can view available rooms (classrooms or breakout rooms)</w:t>
            </w:r>
            <w:r w:rsidR="00BA5461">
              <w:t xml:space="preserve"> and</w:t>
            </w:r>
            <w:r>
              <w:t xml:space="preserve"> book them based on date, time, and building</w:t>
            </w:r>
            <w:r w:rsidR="00BA5461">
              <w:t xml:space="preserve">, view building-related announcements, cancel their approved bookings, view </w:t>
            </w:r>
            <w:r w:rsidR="00BA5461">
              <w:lastRenderedPageBreak/>
              <w:t xml:space="preserve">reservation history, and receive approved/rejected notifications. </w:t>
            </w:r>
          </w:p>
        </w:tc>
      </w:tr>
      <w:tr w:rsidR="002017DB" w14:paraId="4CA2D313" w14:textId="77777777" w:rsidTr="007408C6">
        <w:trPr>
          <w:trHeight w:val="661"/>
        </w:trPr>
        <w:tc>
          <w:tcPr>
            <w:tcW w:w="4309" w:type="dxa"/>
            <w:vAlign w:val="center"/>
          </w:tcPr>
          <w:p w14:paraId="1863727F" w14:textId="7F0F7547" w:rsidR="002017DB" w:rsidRDefault="002017DB" w:rsidP="002017DB">
            <w:r>
              <w:rPr>
                <w:rStyle w:val="Strong"/>
              </w:rPr>
              <w:lastRenderedPageBreak/>
              <w:t>Building Management (PO)</w:t>
            </w:r>
          </w:p>
        </w:tc>
        <w:tc>
          <w:tcPr>
            <w:tcW w:w="4309" w:type="dxa"/>
            <w:vAlign w:val="center"/>
          </w:tcPr>
          <w:p w14:paraId="3A2C32BA" w14:textId="11734C7E" w:rsidR="002017DB" w:rsidRDefault="002017DB" w:rsidP="002017DB">
            <w:r>
              <w:t xml:space="preserve">PO can add new buildings, assign building </w:t>
            </w:r>
            <w:proofErr w:type="spellStart"/>
            <w:r>
              <w:t>incharge</w:t>
            </w:r>
            <w:proofErr w:type="spellEnd"/>
            <w:r w:rsidR="00BA5461">
              <w:t xml:space="preserve">, and reject approved bookings, and book classrooms. </w:t>
            </w:r>
          </w:p>
        </w:tc>
      </w:tr>
      <w:tr w:rsidR="002017DB" w14:paraId="23946873" w14:textId="77777777" w:rsidTr="007408C6">
        <w:trPr>
          <w:trHeight w:val="949"/>
        </w:trPr>
        <w:tc>
          <w:tcPr>
            <w:tcW w:w="4309" w:type="dxa"/>
            <w:vAlign w:val="center"/>
          </w:tcPr>
          <w:p w14:paraId="1D886103" w14:textId="6F7885BF" w:rsidR="002017DB" w:rsidRDefault="002017DB" w:rsidP="002017DB">
            <w:r>
              <w:rPr>
                <w:rStyle w:val="Strong"/>
              </w:rPr>
              <w:t xml:space="preserve">Room Management (Building </w:t>
            </w:r>
            <w:proofErr w:type="spellStart"/>
            <w:r>
              <w:rPr>
                <w:rStyle w:val="Strong"/>
              </w:rPr>
              <w:t>Incharge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4309" w:type="dxa"/>
            <w:vAlign w:val="center"/>
          </w:tcPr>
          <w:p w14:paraId="13FE7327" w14:textId="5E8ED21D" w:rsidR="002017DB" w:rsidRDefault="002017DB" w:rsidP="002017DB">
            <w:r>
              <w:t xml:space="preserve">Building </w:t>
            </w:r>
            <w:proofErr w:type="spellStart"/>
            <w:r>
              <w:t>incharge</w:t>
            </w:r>
            <w:proofErr w:type="spellEnd"/>
            <w:r>
              <w:t xml:space="preserve"> can add</w:t>
            </w:r>
            <w:r w:rsidR="00BA5461">
              <w:t xml:space="preserve"> announcements, book breakout rooms, cancel approved breakout room bookings, and view all announcements. </w:t>
            </w:r>
          </w:p>
        </w:tc>
      </w:tr>
    </w:tbl>
    <w:p w14:paraId="0F77CFFC" w14:textId="77777777" w:rsidR="00E32CE0" w:rsidRDefault="00000000">
      <w:pPr>
        <w:pStyle w:val="Heading1"/>
      </w:pPr>
      <w:r>
        <w:t>5. Out of Scope</w:t>
      </w:r>
    </w:p>
    <w:p w14:paraId="18E0FB62" w14:textId="61A5A1FD" w:rsidR="00D04898" w:rsidRDefault="00000000" w:rsidP="004F0448">
      <w:pPr>
        <w:pStyle w:val="NoSpacing"/>
      </w:pPr>
      <w:r>
        <w:t xml:space="preserve"> </w:t>
      </w:r>
      <w:r w:rsidR="004F0448">
        <w:t xml:space="preserve">- </w:t>
      </w:r>
      <w:r w:rsidR="00254615">
        <w:t xml:space="preserve">Room types other than classroom and Breakouts (Conference rooms, Sports grounds </w:t>
      </w:r>
      <w:proofErr w:type="spellStart"/>
      <w:r w:rsidR="00254615">
        <w:t>etc</w:t>
      </w:r>
      <w:proofErr w:type="spellEnd"/>
      <w:r w:rsidR="00254615">
        <w:t>) cannot be booked yet through this webapp.</w:t>
      </w:r>
      <w:r>
        <w:br/>
        <w:t xml:space="preserve"> </w:t>
      </w:r>
      <w:r w:rsidR="004F0448">
        <w:t xml:space="preserve">- </w:t>
      </w:r>
      <w:r w:rsidR="00254615">
        <w:t>Password encryption</w:t>
      </w:r>
      <w:r>
        <w:br/>
        <w:t xml:space="preserve"> </w:t>
      </w:r>
      <w:r w:rsidR="004F0448">
        <w:t xml:space="preserve">- </w:t>
      </w:r>
      <w:r w:rsidR="00254615">
        <w:t>Sending notifications on email</w:t>
      </w:r>
    </w:p>
    <w:p w14:paraId="1F2D39CA" w14:textId="4DB991D2" w:rsidR="004F0448" w:rsidRPr="00254615" w:rsidRDefault="004F0448" w:rsidP="004F0448">
      <w:pPr>
        <w:pStyle w:val="NoSpacing"/>
        <w:rPr>
          <w:lang w:val="en-CA"/>
        </w:rPr>
      </w:pPr>
      <w:r w:rsidRPr="004F0448">
        <w:rPr>
          <w:lang/>
        </w:rPr>
        <w:t xml:space="preserve"> </w:t>
      </w:r>
      <w:r>
        <w:rPr>
          <w:lang/>
        </w:rPr>
        <w:t>-</w:t>
      </w:r>
      <w:r w:rsidR="00254615">
        <w:rPr>
          <w:lang w:val="en-CA"/>
        </w:rPr>
        <w:t>sending OTP on email for account confirmation and password update</w:t>
      </w:r>
    </w:p>
    <w:p w14:paraId="250EABEA" w14:textId="0C94DC5D" w:rsidR="004F0448" w:rsidRPr="00EC070C" w:rsidRDefault="004F0448" w:rsidP="004F0448">
      <w:pPr>
        <w:pStyle w:val="NoSpacing"/>
        <w:rPr>
          <w:lang w:val="en-CA"/>
        </w:rPr>
      </w:pPr>
      <w:r w:rsidRPr="004F0448">
        <w:rPr>
          <w:lang/>
        </w:rPr>
        <w:t xml:space="preserve"> </w:t>
      </w:r>
      <w:r>
        <w:rPr>
          <w:lang/>
        </w:rPr>
        <w:t xml:space="preserve">- </w:t>
      </w:r>
      <w:r w:rsidR="00EC070C">
        <w:rPr>
          <w:lang w:val="en-CA"/>
        </w:rPr>
        <w:t xml:space="preserve">Teachers cannot book any type of room through this webapp.  </w:t>
      </w:r>
    </w:p>
    <w:p w14:paraId="296EE4E3" w14:textId="77777777" w:rsidR="004F0448" w:rsidRDefault="004F0448"/>
    <w:p w14:paraId="0261EBD5" w14:textId="77777777" w:rsidR="00E32CE0" w:rsidRDefault="00000000">
      <w:pPr>
        <w:pStyle w:val="Heading1"/>
      </w:pPr>
      <w:r>
        <w:t>6. Trello Board Link</w:t>
      </w:r>
    </w:p>
    <w:p w14:paraId="12C64229" w14:textId="74795306" w:rsidR="00AA2C6D" w:rsidRDefault="00000000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="00AA2C6D" w:rsidRPr="00E41A38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https://trello.com/invite/b/6</w:t>
        </w:r>
        <w:r w:rsidR="00AA2C6D" w:rsidRPr="00E41A38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8</w:t>
        </w:r>
        <w:r w:rsidR="00AA2C6D" w:rsidRPr="00E41A38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d0322b9d53c11fe3015732/ATTI15c08490440072a8ffe4ef5deb8e31d90303723B/my-trello-board</w:t>
        </w:r>
      </w:hyperlink>
    </w:p>
    <w:p w14:paraId="17C1C889" w14:textId="08AA9296" w:rsidR="00E32CE0" w:rsidRDefault="00000000">
      <w:pPr>
        <w:pStyle w:val="Heading1"/>
      </w:pPr>
      <w:r>
        <w:t>7. Project Overview</w:t>
      </w:r>
    </w:p>
    <w:p w14:paraId="0036E19E" w14:textId="77777777" w:rsidR="00E32CE0" w:rsidRDefault="00000000">
      <w:pPr>
        <w:pStyle w:val="Heading2"/>
      </w:pPr>
      <w:r>
        <w:t>7.1 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3E59" w14:paraId="0FE241A2" w14:textId="77777777" w:rsidTr="001D629B">
        <w:tc>
          <w:tcPr>
            <w:tcW w:w="4320" w:type="dxa"/>
            <w:vAlign w:val="center"/>
          </w:tcPr>
          <w:p w14:paraId="547A11E2" w14:textId="6F4BA0B9" w:rsidR="00D23E59" w:rsidRDefault="00D23E59" w:rsidP="00D23E59">
            <w:r w:rsidRPr="001D428D">
              <w:t>Layer</w:t>
            </w:r>
          </w:p>
        </w:tc>
        <w:tc>
          <w:tcPr>
            <w:tcW w:w="4320" w:type="dxa"/>
            <w:vAlign w:val="center"/>
          </w:tcPr>
          <w:p w14:paraId="6A0D00BD" w14:textId="1AD8CE96" w:rsidR="00D23E59" w:rsidRDefault="00D23E59" w:rsidP="00D23E59">
            <w:r w:rsidRPr="001D428D">
              <w:t>Technology</w:t>
            </w:r>
          </w:p>
        </w:tc>
      </w:tr>
      <w:tr w:rsidR="00D23E59" w14:paraId="27EC735B" w14:textId="77777777" w:rsidTr="001D629B">
        <w:tc>
          <w:tcPr>
            <w:tcW w:w="4320" w:type="dxa"/>
            <w:vAlign w:val="center"/>
          </w:tcPr>
          <w:p w14:paraId="75FC97B3" w14:textId="0A5B0034" w:rsidR="00D23E59" w:rsidRDefault="00D23E59" w:rsidP="00D23E59">
            <w:r w:rsidRPr="001D428D">
              <w:t>Frontend</w:t>
            </w:r>
          </w:p>
        </w:tc>
        <w:tc>
          <w:tcPr>
            <w:tcW w:w="4320" w:type="dxa"/>
            <w:vAlign w:val="center"/>
          </w:tcPr>
          <w:p w14:paraId="7654A28A" w14:textId="40C242ED" w:rsidR="00D23E59" w:rsidRDefault="00D23E59" w:rsidP="00D23E59">
            <w:r w:rsidRPr="001D428D">
              <w:t xml:space="preserve">React.js  </w:t>
            </w:r>
          </w:p>
        </w:tc>
      </w:tr>
      <w:tr w:rsidR="00D23E59" w14:paraId="21FFC666" w14:textId="77777777" w:rsidTr="001D629B">
        <w:tc>
          <w:tcPr>
            <w:tcW w:w="4320" w:type="dxa"/>
            <w:vAlign w:val="center"/>
          </w:tcPr>
          <w:p w14:paraId="35124134" w14:textId="69FBF204" w:rsidR="00D23E59" w:rsidRDefault="00D23E59" w:rsidP="00D23E59">
            <w:r w:rsidRPr="001D428D">
              <w:t>Backend</w:t>
            </w:r>
          </w:p>
        </w:tc>
        <w:tc>
          <w:tcPr>
            <w:tcW w:w="4320" w:type="dxa"/>
            <w:vAlign w:val="center"/>
          </w:tcPr>
          <w:p w14:paraId="185C24E3" w14:textId="361D25AF" w:rsidR="00D23E59" w:rsidRDefault="00D23E59" w:rsidP="00D23E59">
            <w:r w:rsidRPr="001D428D">
              <w:t>Node.js (Express.js) for server-side logic and REST APIs</w:t>
            </w:r>
          </w:p>
        </w:tc>
      </w:tr>
      <w:tr w:rsidR="00D23E59" w14:paraId="47145061" w14:textId="77777777" w:rsidTr="001D629B">
        <w:tc>
          <w:tcPr>
            <w:tcW w:w="4320" w:type="dxa"/>
            <w:vAlign w:val="center"/>
          </w:tcPr>
          <w:p w14:paraId="6C6AF7CA" w14:textId="606ADE1E" w:rsidR="00D23E59" w:rsidRDefault="00D23E59" w:rsidP="00D23E59">
            <w:r w:rsidRPr="001D428D">
              <w:t>Database</w:t>
            </w:r>
          </w:p>
        </w:tc>
        <w:tc>
          <w:tcPr>
            <w:tcW w:w="4320" w:type="dxa"/>
            <w:vAlign w:val="center"/>
          </w:tcPr>
          <w:p w14:paraId="5EB0FE30" w14:textId="2271C379" w:rsidR="00D23E59" w:rsidRDefault="008A7B6E" w:rsidP="00D23E59">
            <w:r w:rsidRPr="008A7B6E">
              <w:t>Oracle Database using SQL Developer</w:t>
            </w:r>
          </w:p>
        </w:tc>
      </w:tr>
      <w:tr w:rsidR="00D23E59" w14:paraId="430387A1" w14:textId="77777777" w:rsidTr="001D629B">
        <w:tc>
          <w:tcPr>
            <w:tcW w:w="4320" w:type="dxa"/>
            <w:vAlign w:val="center"/>
          </w:tcPr>
          <w:p w14:paraId="715C6404" w14:textId="0C84EF2D" w:rsidR="00D23E59" w:rsidRDefault="00D23E59" w:rsidP="00D23E59">
            <w:r w:rsidRPr="001D428D">
              <w:t>Deployment</w:t>
            </w:r>
          </w:p>
        </w:tc>
        <w:tc>
          <w:tcPr>
            <w:tcW w:w="4320" w:type="dxa"/>
            <w:vAlign w:val="center"/>
          </w:tcPr>
          <w:p w14:paraId="0075D1F0" w14:textId="0E1E1124" w:rsidR="00D23E59" w:rsidRPr="00D23E59" w:rsidRDefault="00D23E59" w:rsidP="00D23E59">
            <w:proofErr w:type="spellStart"/>
            <w:r w:rsidRPr="001D428D">
              <w:t>Vercel</w:t>
            </w:r>
            <w:proofErr w:type="spellEnd"/>
            <w:r w:rsidRPr="001D428D">
              <w:t xml:space="preserve"> </w:t>
            </w:r>
          </w:p>
        </w:tc>
      </w:tr>
      <w:tr w:rsidR="00D23E59" w14:paraId="2CC6C2BE" w14:textId="77777777" w:rsidTr="001D629B">
        <w:tc>
          <w:tcPr>
            <w:tcW w:w="4320" w:type="dxa"/>
            <w:vAlign w:val="center"/>
          </w:tcPr>
          <w:p w14:paraId="7977021A" w14:textId="2DD490FF" w:rsidR="00D23E59" w:rsidRDefault="00D23E59" w:rsidP="00D23E59">
            <w:r w:rsidRPr="001D428D">
              <w:t>Tools/Integrations</w:t>
            </w:r>
          </w:p>
        </w:tc>
        <w:tc>
          <w:tcPr>
            <w:tcW w:w="4320" w:type="dxa"/>
            <w:vAlign w:val="center"/>
          </w:tcPr>
          <w:p w14:paraId="6598AA36" w14:textId="35AB77C2" w:rsidR="00D23E59" w:rsidRDefault="00D23E59" w:rsidP="00D23E59">
            <w:r w:rsidRPr="001D428D">
              <w:t>GitHub (version control), Trello (Agile project management)</w:t>
            </w:r>
          </w:p>
        </w:tc>
      </w:tr>
    </w:tbl>
    <w:p w14:paraId="6029C6CB" w14:textId="77777777" w:rsidR="00E32CE0" w:rsidRDefault="00000000">
      <w:pPr>
        <w:pStyle w:val="Heading2"/>
      </w:pPr>
      <w:r>
        <w:lastRenderedPageBreak/>
        <w:t>7.2 Architecture</w:t>
      </w:r>
    </w:p>
    <w:p w14:paraId="213B4969" w14:textId="3B8059AB" w:rsidR="00586267" w:rsidRPr="00586267" w:rsidRDefault="00586267" w:rsidP="00586267">
      <w:pPr>
        <w:rPr>
          <w:lang/>
        </w:rPr>
      </w:pPr>
      <w:r w:rsidRPr="00586267">
        <w:rPr>
          <w:lang/>
        </w:rPr>
        <w:t xml:space="preserve">The system follows a </w:t>
      </w:r>
      <w:r w:rsidRPr="00586267">
        <w:rPr>
          <w:b/>
          <w:bCs/>
          <w:lang/>
        </w:rPr>
        <w:t>3-tier architecture</w:t>
      </w:r>
      <w:r w:rsidRPr="00586267">
        <w:rPr>
          <w:lang/>
        </w:rPr>
        <w:t>:</w:t>
      </w:r>
    </w:p>
    <w:p w14:paraId="5F6B798F" w14:textId="7C719AE9" w:rsidR="002D54ED" w:rsidRPr="002D54ED" w:rsidRDefault="00586267" w:rsidP="00586267">
      <w:pPr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2D54ED">
        <w:rPr>
          <w:rFonts w:ascii="Times New Roman" w:hAnsi="Times New Roman" w:cs="Times New Roman"/>
          <w:b/>
          <w:bCs/>
          <w:sz w:val="24"/>
          <w:szCs w:val="24"/>
          <w:lang/>
        </w:rPr>
        <w:t>1. Client Layer (Frontend)</w:t>
      </w:r>
    </w:p>
    <w:p w14:paraId="0067294F" w14:textId="77777777" w:rsidR="00586267" w:rsidRPr="002D54ED" w:rsidRDefault="00586267" w:rsidP="00631C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/>
        </w:rPr>
      </w:pPr>
      <w:r w:rsidRPr="002D54ED">
        <w:rPr>
          <w:rFonts w:ascii="Times New Roman" w:hAnsi="Times New Roman" w:cs="Times New Roman"/>
          <w:sz w:val="24"/>
          <w:szCs w:val="24"/>
          <w:lang/>
        </w:rPr>
        <w:t>Built using React.js</w:t>
      </w:r>
    </w:p>
    <w:p w14:paraId="13E46F2F" w14:textId="3D0B1DCB" w:rsidR="002D54ED" w:rsidRPr="002D54ED" w:rsidRDefault="002D54ED" w:rsidP="00631C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/>
        </w:rPr>
      </w:pPr>
      <w:r w:rsidRPr="002D54ED">
        <w:rPr>
          <w:rFonts w:ascii="Times New Roman" w:hAnsi="Times New Roman" w:cs="Times New Roman"/>
          <w:color w:val="000000"/>
          <w:sz w:val="24"/>
          <w:szCs w:val="24"/>
        </w:rPr>
        <w:t>Located in the</w:t>
      </w:r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D54ED">
        <w:rPr>
          <w:rStyle w:val="HTMLCode"/>
          <w:rFonts w:ascii="Times New Roman" w:eastAsiaTheme="minorEastAsia" w:hAnsi="Times New Roman" w:cs="Times New Roman"/>
          <w:color w:val="000000"/>
          <w:sz w:val="24"/>
          <w:szCs w:val="24"/>
        </w:rPr>
        <w:t>public</w:t>
      </w:r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D54ED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2D54ED">
        <w:rPr>
          <w:rStyle w:val="HTMLCode"/>
          <w:rFonts w:ascii="Times New Roman" w:eastAsiaTheme="minorEastAsia" w:hAnsi="Times New Roman" w:cs="Times New Roman"/>
          <w:color w:val="000000"/>
          <w:sz w:val="24"/>
          <w:szCs w:val="24"/>
        </w:rPr>
        <w:t>src</w:t>
      </w:r>
      <w:proofErr w:type="spellEnd"/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D54ED">
        <w:rPr>
          <w:rFonts w:ascii="Times New Roman" w:hAnsi="Times New Roman" w:cs="Times New Roman"/>
          <w:color w:val="000000"/>
          <w:sz w:val="24"/>
          <w:szCs w:val="24"/>
        </w:rPr>
        <w:t>folders of the repo.</w:t>
      </w:r>
    </w:p>
    <w:p w14:paraId="4B8A395A" w14:textId="77777777" w:rsidR="002D54ED" w:rsidRPr="002D54ED" w:rsidRDefault="002D54ED" w:rsidP="00631C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/>
        </w:rPr>
      </w:pPr>
      <w:r w:rsidRPr="002D54ED">
        <w:rPr>
          <w:rFonts w:ascii="Times New Roman" w:hAnsi="Times New Roman" w:cs="Times New Roman"/>
          <w:color w:val="000000"/>
          <w:sz w:val="24"/>
          <w:szCs w:val="24"/>
        </w:rPr>
        <w:t>This layer handles all</w:t>
      </w:r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D54E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user interactions</w:t>
      </w:r>
      <w:r w:rsidRPr="002D54E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D54ED">
        <w:rPr>
          <w:rFonts w:ascii="Times New Roman" w:hAnsi="Times New Roman" w:cs="Times New Roman"/>
          <w:color w:val="000000"/>
          <w:sz w:val="24"/>
          <w:szCs w:val="24"/>
        </w:rPr>
        <w:t>through web pages rendered in the browser.</w:t>
      </w:r>
    </w:p>
    <w:p w14:paraId="7F2B9A37" w14:textId="77777777" w:rsidR="002D54ED" w:rsidRPr="002D54ED" w:rsidRDefault="002D54ED" w:rsidP="002D54ED">
      <w:pPr>
        <w:pStyle w:val="NormalWeb"/>
        <w:rPr>
          <w:color w:val="000000"/>
        </w:rPr>
      </w:pPr>
      <w:r w:rsidRPr="002D54ED">
        <w:rPr>
          <w:rStyle w:val="Strong"/>
          <w:color w:val="000000"/>
        </w:rPr>
        <w:t>User Interfaces / Functionality:</w:t>
      </w:r>
    </w:p>
    <w:p w14:paraId="46C83AD3" w14:textId="77777777" w:rsidR="002D54ED" w:rsidRPr="002D54ED" w:rsidRDefault="002D54ED" w:rsidP="002D54ED">
      <w:pPr>
        <w:pStyle w:val="NormalWeb"/>
        <w:numPr>
          <w:ilvl w:val="0"/>
          <w:numId w:val="21"/>
        </w:numPr>
        <w:rPr>
          <w:color w:val="000000"/>
        </w:rPr>
      </w:pPr>
      <w:r w:rsidRPr="002D54ED">
        <w:rPr>
          <w:color w:val="000000"/>
        </w:rPr>
        <w:t>Pages for login / registration</w:t>
      </w:r>
    </w:p>
    <w:p w14:paraId="0A857A76" w14:textId="77777777" w:rsidR="002D54ED" w:rsidRPr="002D54ED" w:rsidRDefault="002D54ED" w:rsidP="002D54ED">
      <w:pPr>
        <w:pStyle w:val="NormalWeb"/>
        <w:numPr>
          <w:ilvl w:val="0"/>
          <w:numId w:val="21"/>
        </w:numPr>
        <w:rPr>
          <w:color w:val="000000"/>
        </w:rPr>
      </w:pPr>
      <w:r w:rsidRPr="002D54ED">
        <w:rPr>
          <w:color w:val="000000"/>
        </w:rPr>
        <w:t>Student room search and booking</w:t>
      </w:r>
    </w:p>
    <w:p w14:paraId="3DB7B11F" w14:textId="77777777" w:rsidR="002D54ED" w:rsidRPr="002D54ED" w:rsidRDefault="002D54ED" w:rsidP="002D54ED">
      <w:pPr>
        <w:pStyle w:val="NormalWeb"/>
        <w:numPr>
          <w:ilvl w:val="0"/>
          <w:numId w:val="21"/>
        </w:numPr>
        <w:rPr>
          <w:color w:val="000000"/>
        </w:rPr>
      </w:pPr>
      <w:r w:rsidRPr="002D54ED">
        <w:rPr>
          <w:color w:val="000000"/>
        </w:rPr>
        <w:t>Admin/PO dashboards for building &amp; room management</w:t>
      </w:r>
    </w:p>
    <w:p w14:paraId="7B93AAD2" w14:textId="15F7DB8F" w:rsidR="002D54ED" w:rsidRPr="002D54ED" w:rsidRDefault="002D54ED" w:rsidP="00586267">
      <w:pPr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2D54ED">
        <w:rPr>
          <w:rFonts w:ascii="Times New Roman" w:hAnsi="Times New Roman" w:cs="Times New Roman"/>
          <w:color w:val="000000"/>
          <w:sz w:val="24"/>
          <w:szCs w:val="24"/>
        </w:rPr>
        <w:t>This layer sends requests to the backend for data and actions.</w:t>
      </w:r>
    </w:p>
    <w:p w14:paraId="3E3E3BCD" w14:textId="1B3FD9CF" w:rsidR="00586267" w:rsidRPr="002D54ED" w:rsidRDefault="00586267" w:rsidP="00586267">
      <w:pPr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2D54ED">
        <w:rPr>
          <w:rFonts w:ascii="Times New Roman" w:hAnsi="Times New Roman" w:cs="Times New Roman"/>
          <w:b/>
          <w:bCs/>
          <w:sz w:val="24"/>
          <w:szCs w:val="24"/>
          <w:lang/>
        </w:rPr>
        <w:t>2. Application Layer (Backend)</w:t>
      </w:r>
    </w:p>
    <w:p w14:paraId="17168CAA" w14:textId="77777777" w:rsidR="002D54ED" w:rsidRPr="002D54ED" w:rsidRDefault="002D54ED" w:rsidP="002D54ED">
      <w:pPr>
        <w:pStyle w:val="NormalWeb"/>
        <w:numPr>
          <w:ilvl w:val="0"/>
          <w:numId w:val="22"/>
        </w:numPr>
        <w:rPr>
          <w:color w:val="000000"/>
        </w:rPr>
      </w:pPr>
      <w:r w:rsidRPr="002D54ED">
        <w:rPr>
          <w:color w:val="000000"/>
        </w:rPr>
        <w:t>Located in the</w:t>
      </w:r>
      <w:r w:rsidRPr="002D54ED">
        <w:rPr>
          <w:rStyle w:val="apple-converted-space"/>
          <w:color w:val="000000"/>
        </w:rPr>
        <w:t> </w:t>
      </w:r>
      <w:r w:rsidRPr="002D54ED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backend</w:t>
      </w:r>
      <w:r w:rsidRPr="002D54ED">
        <w:rPr>
          <w:rStyle w:val="apple-converted-space"/>
          <w:color w:val="000000"/>
        </w:rPr>
        <w:t> </w:t>
      </w:r>
      <w:r w:rsidRPr="002D54ED">
        <w:rPr>
          <w:color w:val="000000"/>
        </w:rPr>
        <w:t>directory.</w:t>
      </w:r>
      <w:r w:rsidRPr="002D54ED">
        <w:rPr>
          <w:rStyle w:val="apple-converted-space"/>
          <w:color w:val="000000"/>
        </w:rPr>
        <w:t> </w:t>
      </w:r>
    </w:p>
    <w:p w14:paraId="571F1718" w14:textId="75F99181" w:rsidR="002D54ED" w:rsidRPr="002D54ED" w:rsidRDefault="002D54ED" w:rsidP="002D54E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  <w:lang w:val="en-CA"/>
        </w:rPr>
        <w:t>Built using</w:t>
      </w:r>
      <w:r w:rsidRPr="002D54ED">
        <w:rPr>
          <w:rStyle w:val="apple-converted-space"/>
          <w:color w:val="000000"/>
        </w:rPr>
        <w:t> </w:t>
      </w:r>
      <w:proofErr w:type="gramStart"/>
      <w:r w:rsidRPr="002D54ED">
        <w:rPr>
          <w:rStyle w:val="Strong"/>
          <w:b w:val="0"/>
          <w:bCs w:val="0"/>
          <w:color w:val="000000"/>
        </w:rPr>
        <w:t>Node.js</w:t>
      </w:r>
      <w:proofErr w:type="gramEnd"/>
      <w:r w:rsidRPr="002D54ED">
        <w:rPr>
          <w:rStyle w:val="Strong"/>
          <w:color w:val="000000"/>
        </w:rPr>
        <w:t xml:space="preserve"> </w:t>
      </w:r>
    </w:p>
    <w:p w14:paraId="5EC5DC8B" w14:textId="77777777" w:rsidR="002D54ED" w:rsidRPr="002D54ED" w:rsidRDefault="002D54ED" w:rsidP="002D54ED">
      <w:pPr>
        <w:pStyle w:val="NormalWeb"/>
        <w:numPr>
          <w:ilvl w:val="0"/>
          <w:numId w:val="22"/>
        </w:numPr>
        <w:rPr>
          <w:color w:val="000000"/>
        </w:rPr>
      </w:pPr>
      <w:r w:rsidRPr="002D54ED">
        <w:rPr>
          <w:color w:val="000000"/>
        </w:rPr>
        <w:t>Implements server logic and REST APIs.</w:t>
      </w:r>
    </w:p>
    <w:p w14:paraId="67AA9EC1" w14:textId="77777777" w:rsidR="002D54ED" w:rsidRPr="002D54ED" w:rsidRDefault="002D54ED" w:rsidP="002D54ED">
      <w:pPr>
        <w:pStyle w:val="NormalWeb"/>
        <w:rPr>
          <w:color w:val="000000"/>
        </w:rPr>
      </w:pPr>
      <w:r w:rsidRPr="002D54ED">
        <w:rPr>
          <w:rStyle w:val="Strong"/>
          <w:color w:val="000000"/>
        </w:rPr>
        <w:t>Core Responsibilities:</w:t>
      </w:r>
    </w:p>
    <w:p w14:paraId="17993F49" w14:textId="77777777" w:rsidR="002D54ED" w:rsidRPr="002D54ED" w:rsidRDefault="002D54ED" w:rsidP="002D54ED">
      <w:pPr>
        <w:pStyle w:val="NormalWeb"/>
        <w:numPr>
          <w:ilvl w:val="0"/>
          <w:numId w:val="23"/>
        </w:numPr>
        <w:rPr>
          <w:color w:val="000000"/>
        </w:rPr>
      </w:pPr>
      <w:r w:rsidRPr="002D54ED">
        <w:rPr>
          <w:color w:val="000000"/>
        </w:rPr>
        <w:t>Handling</w:t>
      </w:r>
      <w:r w:rsidRPr="002D54ED">
        <w:rPr>
          <w:rStyle w:val="apple-converted-space"/>
          <w:color w:val="000000"/>
        </w:rPr>
        <w:t> </w:t>
      </w:r>
      <w:r w:rsidRPr="002D54ED">
        <w:rPr>
          <w:rStyle w:val="Strong"/>
          <w:b w:val="0"/>
          <w:bCs w:val="0"/>
          <w:color w:val="000000"/>
        </w:rPr>
        <w:t>HTTP requests from frontend</w:t>
      </w:r>
    </w:p>
    <w:p w14:paraId="6D1D9FF2" w14:textId="77777777" w:rsidR="002D54ED" w:rsidRPr="002D54ED" w:rsidRDefault="002D54ED" w:rsidP="002D54ED">
      <w:pPr>
        <w:pStyle w:val="NormalWeb"/>
        <w:numPr>
          <w:ilvl w:val="0"/>
          <w:numId w:val="23"/>
        </w:numPr>
        <w:rPr>
          <w:color w:val="000000"/>
        </w:rPr>
      </w:pPr>
      <w:r w:rsidRPr="002D54ED">
        <w:rPr>
          <w:color w:val="000000"/>
        </w:rPr>
        <w:t>User authentication &amp; authorization</w:t>
      </w:r>
    </w:p>
    <w:p w14:paraId="248DEB3F" w14:textId="77777777" w:rsidR="002D54ED" w:rsidRPr="002D54ED" w:rsidRDefault="002D54ED" w:rsidP="002D54ED">
      <w:pPr>
        <w:pStyle w:val="NormalWeb"/>
        <w:numPr>
          <w:ilvl w:val="0"/>
          <w:numId w:val="23"/>
        </w:numPr>
        <w:rPr>
          <w:color w:val="000000"/>
        </w:rPr>
      </w:pPr>
      <w:r w:rsidRPr="002D54ED">
        <w:rPr>
          <w:color w:val="000000"/>
        </w:rPr>
        <w:t>Room search, booking, building and room management</w:t>
      </w:r>
    </w:p>
    <w:p w14:paraId="73868BC0" w14:textId="77777777" w:rsidR="002D54ED" w:rsidRPr="002D54ED" w:rsidRDefault="002D54ED" w:rsidP="002D54ED">
      <w:pPr>
        <w:pStyle w:val="NormalWeb"/>
        <w:numPr>
          <w:ilvl w:val="0"/>
          <w:numId w:val="23"/>
        </w:numPr>
        <w:rPr>
          <w:color w:val="000000"/>
        </w:rPr>
      </w:pPr>
      <w:r w:rsidRPr="002D54ED">
        <w:rPr>
          <w:color w:val="000000"/>
        </w:rPr>
        <w:t>Business validation (e.g., availability checks)</w:t>
      </w:r>
    </w:p>
    <w:p w14:paraId="0BAC49FA" w14:textId="77777777" w:rsidR="002D54ED" w:rsidRPr="002D54ED" w:rsidRDefault="002D54ED" w:rsidP="002D54ED">
      <w:pPr>
        <w:pStyle w:val="NormalWeb"/>
        <w:numPr>
          <w:ilvl w:val="0"/>
          <w:numId w:val="23"/>
        </w:numPr>
        <w:rPr>
          <w:color w:val="000000"/>
        </w:rPr>
      </w:pPr>
      <w:r w:rsidRPr="002D54ED">
        <w:rPr>
          <w:color w:val="000000"/>
        </w:rPr>
        <w:t>Routing to database operations</w:t>
      </w:r>
      <w:r w:rsidRPr="002D54ED">
        <w:rPr>
          <w:rStyle w:val="apple-converted-space"/>
          <w:color w:val="000000"/>
        </w:rPr>
        <w:t> </w:t>
      </w:r>
    </w:p>
    <w:p w14:paraId="6B9EADCC" w14:textId="77777777" w:rsidR="002D54ED" w:rsidRPr="002D54ED" w:rsidRDefault="002D54ED" w:rsidP="002D54ED">
      <w:pPr>
        <w:pStyle w:val="NormalWeb"/>
        <w:rPr>
          <w:color w:val="000000"/>
        </w:rPr>
      </w:pPr>
      <w:r w:rsidRPr="002D54ED">
        <w:rPr>
          <w:color w:val="000000"/>
        </w:rPr>
        <w:t>This layer acts as the</w:t>
      </w:r>
      <w:r w:rsidRPr="002D54ED">
        <w:rPr>
          <w:rStyle w:val="apple-converted-space"/>
          <w:color w:val="000000"/>
        </w:rPr>
        <w:t> </w:t>
      </w:r>
      <w:r w:rsidRPr="002D54ED">
        <w:rPr>
          <w:rStyle w:val="Strong"/>
          <w:b w:val="0"/>
          <w:bCs w:val="0"/>
          <w:color w:val="000000"/>
        </w:rPr>
        <w:t>middleman</w:t>
      </w:r>
      <w:r w:rsidRPr="002D54ED">
        <w:rPr>
          <w:color w:val="000000"/>
        </w:rPr>
        <w:t>, processing data and enforcing business rules.</w:t>
      </w:r>
    </w:p>
    <w:p w14:paraId="27BA8D1D" w14:textId="77777777" w:rsidR="00586267" w:rsidRPr="002D54ED" w:rsidRDefault="00586267" w:rsidP="00586267">
      <w:pPr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2D54ED">
        <w:rPr>
          <w:rFonts w:ascii="Times New Roman" w:hAnsi="Times New Roman" w:cs="Times New Roman"/>
          <w:b/>
          <w:bCs/>
          <w:sz w:val="24"/>
          <w:szCs w:val="24"/>
          <w:lang/>
        </w:rPr>
        <w:t>3. Database Layer</w:t>
      </w:r>
    </w:p>
    <w:p w14:paraId="28A6492B" w14:textId="2EDE90C7" w:rsidR="002D54ED" w:rsidRPr="002D54ED" w:rsidRDefault="002D54ED" w:rsidP="002D54ED">
      <w:pPr>
        <w:pStyle w:val="NormalWeb"/>
        <w:numPr>
          <w:ilvl w:val="0"/>
          <w:numId w:val="24"/>
        </w:numPr>
        <w:rPr>
          <w:color w:val="000000"/>
        </w:rPr>
      </w:pPr>
      <w:r w:rsidRPr="002D54ED">
        <w:rPr>
          <w:color w:val="000000"/>
        </w:rPr>
        <w:t>The repo includes a</w:t>
      </w:r>
      <w:r w:rsidRPr="002D54ED">
        <w:rPr>
          <w:rStyle w:val="apple-converted-space"/>
          <w:color w:val="000000"/>
        </w:rPr>
        <w:t> </w:t>
      </w:r>
      <w:r w:rsidRPr="002D54ED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Database</w:t>
      </w:r>
      <w:r w:rsidRPr="002D54ED">
        <w:rPr>
          <w:rStyle w:val="apple-converted-space"/>
          <w:color w:val="000000"/>
        </w:rPr>
        <w:t> </w:t>
      </w:r>
      <w:r w:rsidRPr="002D54ED">
        <w:rPr>
          <w:color w:val="000000"/>
        </w:rPr>
        <w:t>folder</w:t>
      </w:r>
      <w:r w:rsidRPr="002D54ED">
        <w:rPr>
          <w:color w:val="000000"/>
          <w:lang w:val="en-CA"/>
        </w:rPr>
        <w:t xml:space="preserve">. </w:t>
      </w:r>
    </w:p>
    <w:p w14:paraId="0E51CC44" w14:textId="35C24597" w:rsidR="002D54ED" w:rsidRPr="002D54ED" w:rsidRDefault="002D54ED" w:rsidP="002D54ED">
      <w:pPr>
        <w:pStyle w:val="NormalWeb"/>
        <w:numPr>
          <w:ilvl w:val="0"/>
          <w:numId w:val="24"/>
        </w:numPr>
        <w:rPr>
          <w:color w:val="000000"/>
        </w:rPr>
      </w:pPr>
      <w:r w:rsidRPr="002D54ED">
        <w:rPr>
          <w:color w:val="000000"/>
          <w:lang w:val="en-CA"/>
        </w:rPr>
        <w:t>The</w:t>
      </w:r>
      <w:r w:rsidRPr="002D54ED">
        <w:rPr>
          <w:color w:val="000000"/>
        </w:rPr>
        <w:t xml:space="preserve"> backend communicates with a databas</w:t>
      </w:r>
      <w:r w:rsidRPr="002D54ED">
        <w:rPr>
          <w:color w:val="000000"/>
          <w:lang w:val="en-CA"/>
        </w:rPr>
        <w:t>e.</w:t>
      </w:r>
    </w:p>
    <w:p w14:paraId="731617C7" w14:textId="77777777" w:rsidR="002D54ED" w:rsidRPr="002D54ED" w:rsidRDefault="002D54ED" w:rsidP="002D54ED">
      <w:pPr>
        <w:pStyle w:val="NormalWeb"/>
        <w:rPr>
          <w:color w:val="000000"/>
        </w:rPr>
      </w:pPr>
      <w:r w:rsidRPr="002D54ED">
        <w:rPr>
          <w:rStyle w:val="Strong"/>
          <w:color w:val="000000"/>
        </w:rPr>
        <w:t>Data Storage:</w:t>
      </w:r>
    </w:p>
    <w:p w14:paraId="319B2DA5" w14:textId="77777777" w:rsidR="002D54ED" w:rsidRPr="002D54ED" w:rsidRDefault="002D54ED" w:rsidP="002D54ED">
      <w:pPr>
        <w:pStyle w:val="NormalWeb"/>
        <w:numPr>
          <w:ilvl w:val="0"/>
          <w:numId w:val="25"/>
        </w:numPr>
        <w:rPr>
          <w:color w:val="000000"/>
        </w:rPr>
      </w:pPr>
      <w:r w:rsidRPr="002D54ED">
        <w:rPr>
          <w:color w:val="000000"/>
        </w:rPr>
        <w:t>Users</w:t>
      </w:r>
    </w:p>
    <w:p w14:paraId="2932F2A0" w14:textId="77777777" w:rsidR="002D54ED" w:rsidRPr="002D54ED" w:rsidRDefault="002D54ED" w:rsidP="002D54ED">
      <w:pPr>
        <w:pStyle w:val="NormalWeb"/>
        <w:numPr>
          <w:ilvl w:val="0"/>
          <w:numId w:val="25"/>
        </w:numPr>
        <w:rPr>
          <w:color w:val="000000"/>
        </w:rPr>
      </w:pPr>
      <w:r w:rsidRPr="002D54ED">
        <w:rPr>
          <w:color w:val="000000"/>
        </w:rPr>
        <w:t>Buildings</w:t>
      </w:r>
    </w:p>
    <w:p w14:paraId="2292BC3E" w14:textId="77777777" w:rsidR="002D54ED" w:rsidRPr="002D54ED" w:rsidRDefault="002D54ED" w:rsidP="002D54ED">
      <w:pPr>
        <w:pStyle w:val="NormalWeb"/>
        <w:numPr>
          <w:ilvl w:val="0"/>
          <w:numId w:val="25"/>
        </w:numPr>
        <w:rPr>
          <w:color w:val="000000"/>
        </w:rPr>
      </w:pPr>
      <w:r w:rsidRPr="002D54ED">
        <w:rPr>
          <w:color w:val="000000"/>
        </w:rPr>
        <w:t>Rooms</w:t>
      </w:r>
    </w:p>
    <w:p w14:paraId="724C6160" w14:textId="77777777" w:rsidR="002D54ED" w:rsidRPr="002D54ED" w:rsidRDefault="002D54ED" w:rsidP="002D54ED">
      <w:pPr>
        <w:pStyle w:val="NormalWeb"/>
        <w:numPr>
          <w:ilvl w:val="0"/>
          <w:numId w:val="25"/>
        </w:numPr>
        <w:rPr>
          <w:color w:val="000000"/>
        </w:rPr>
      </w:pPr>
      <w:r w:rsidRPr="002D54ED">
        <w:rPr>
          <w:color w:val="000000"/>
        </w:rPr>
        <w:t>Bookings</w:t>
      </w:r>
    </w:p>
    <w:p w14:paraId="77408B52" w14:textId="77777777" w:rsidR="002D54ED" w:rsidRPr="002D54ED" w:rsidRDefault="002D54ED" w:rsidP="002D54ED">
      <w:pPr>
        <w:pStyle w:val="NormalWeb"/>
        <w:numPr>
          <w:ilvl w:val="0"/>
          <w:numId w:val="25"/>
        </w:numPr>
        <w:rPr>
          <w:color w:val="000000"/>
        </w:rPr>
      </w:pPr>
      <w:r w:rsidRPr="002D54ED">
        <w:rPr>
          <w:color w:val="000000"/>
        </w:rPr>
        <w:lastRenderedPageBreak/>
        <w:t>Building Incharges</w:t>
      </w:r>
    </w:p>
    <w:p w14:paraId="308B27B1" w14:textId="71BCED62" w:rsidR="002B4572" w:rsidRPr="00510FC8" w:rsidRDefault="002B4572" w:rsidP="00E61E6A">
      <w:pPr>
        <w:spacing w:before="240" w:line="48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D279BB" wp14:editId="46790006">
            <wp:simplePos x="0" y="0"/>
            <wp:positionH relativeFrom="column">
              <wp:posOffset>-273685</wp:posOffset>
            </wp:positionH>
            <wp:positionV relativeFrom="paragraph">
              <wp:posOffset>318135</wp:posOffset>
            </wp:positionV>
            <wp:extent cx="5978525" cy="2724150"/>
            <wp:effectExtent l="0" t="0" r="3175" b="0"/>
            <wp:wrapThrough wrapText="bothSides">
              <wp:wrapPolygon edited="0">
                <wp:start x="0" y="0"/>
                <wp:lineTo x="0" y="21449"/>
                <wp:lineTo x="21543" y="21449"/>
                <wp:lineTo x="21543" y="0"/>
                <wp:lineTo x="0" y="0"/>
              </wp:wrapPolygon>
            </wp:wrapThrough>
            <wp:docPr id="132259871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8719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4" t="14945" r="11413" b="2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572">
        <w:rPr>
          <w:b/>
          <w:bCs/>
        </w:rPr>
        <w:t>Context Diagram:</w:t>
      </w:r>
    </w:p>
    <w:sectPr w:rsidR="002B4572" w:rsidRPr="00510F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7481A"/>
    <w:multiLevelType w:val="multilevel"/>
    <w:tmpl w:val="A82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D5AB7"/>
    <w:multiLevelType w:val="multilevel"/>
    <w:tmpl w:val="CAE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F1B08"/>
    <w:multiLevelType w:val="multilevel"/>
    <w:tmpl w:val="7616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50EFD"/>
    <w:multiLevelType w:val="hybridMultilevel"/>
    <w:tmpl w:val="46D6FB2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FF23E8"/>
    <w:multiLevelType w:val="hybridMultilevel"/>
    <w:tmpl w:val="D40C6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F5D56"/>
    <w:multiLevelType w:val="hybridMultilevel"/>
    <w:tmpl w:val="CF9897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85A15"/>
    <w:multiLevelType w:val="multilevel"/>
    <w:tmpl w:val="333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F4BE2"/>
    <w:multiLevelType w:val="multilevel"/>
    <w:tmpl w:val="B14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90625"/>
    <w:multiLevelType w:val="multilevel"/>
    <w:tmpl w:val="E5A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916CA"/>
    <w:multiLevelType w:val="hybridMultilevel"/>
    <w:tmpl w:val="0C94F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87BCB"/>
    <w:multiLevelType w:val="hybridMultilevel"/>
    <w:tmpl w:val="EF961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8314B"/>
    <w:multiLevelType w:val="hybridMultilevel"/>
    <w:tmpl w:val="A238E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D3595"/>
    <w:multiLevelType w:val="multilevel"/>
    <w:tmpl w:val="849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D2EF5"/>
    <w:multiLevelType w:val="multilevel"/>
    <w:tmpl w:val="6F4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A4AF6"/>
    <w:multiLevelType w:val="multilevel"/>
    <w:tmpl w:val="2D2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15DF6"/>
    <w:multiLevelType w:val="hybridMultilevel"/>
    <w:tmpl w:val="D8061D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309199">
    <w:abstractNumId w:val="8"/>
  </w:num>
  <w:num w:numId="2" w16cid:durableId="929898713">
    <w:abstractNumId w:val="6"/>
  </w:num>
  <w:num w:numId="3" w16cid:durableId="1240597481">
    <w:abstractNumId w:val="5"/>
  </w:num>
  <w:num w:numId="4" w16cid:durableId="832255365">
    <w:abstractNumId w:val="4"/>
  </w:num>
  <w:num w:numId="5" w16cid:durableId="1853883323">
    <w:abstractNumId w:val="7"/>
  </w:num>
  <w:num w:numId="6" w16cid:durableId="871186319">
    <w:abstractNumId w:val="3"/>
  </w:num>
  <w:num w:numId="7" w16cid:durableId="447893552">
    <w:abstractNumId w:val="2"/>
  </w:num>
  <w:num w:numId="8" w16cid:durableId="1272663604">
    <w:abstractNumId w:val="1"/>
  </w:num>
  <w:num w:numId="9" w16cid:durableId="1245334361">
    <w:abstractNumId w:val="0"/>
  </w:num>
  <w:num w:numId="10" w16cid:durableId="1097940468">
    <w:abstractNumId w:val="20"/>
  </w:num>
  <w:num w:numId="11" w16cid:durableId="219026548">
    <w:abstractNumId w:val="21"/>
  </w:num>
  <w:num w:numId="12" w16cid:durableId="618217445">
    <w:abstractNumId w:val="13"/>
  </w:num>
  <w:num w:numId="13" w16cid:durableId="525868096">
    <w:abstractNumId w:val="18"/>
  </w:num>
  <w:num w:numId="14" w16cid:durableId="935869112">
    <w:abstractNumId w:val="11"/>
  </w:num>
  <w:num w:numId="15" w16cid:durableId="304429511">
    <w:abstractNumId w:val="23"/>
  </w:num>
  <w:num w:numId="16" w16cid:durableId="154155561">
    <w:abstractNumId w:val="17"/>
  </w:num>
  <w:num w:numId="17" w16cid:durableId="230502382">
    <w:abstractNumId w:val="24"/>
  </w:num>
  <w:num w:numId="18" w16cid:durableId="476728947">
    <w:abstractNumId w:val="19"/>
  </w:num>
  <w:num w:numId="19" w16cid:durableId="691303876">
    <w:abstractNumId w:val="14"/>
  </w:num>
  <w:num w:numId="20" w16cid:durableId="1187911614">
    <w:abstractNumId w:val="12"/>
  </w:num>
  <w:num w:numId="21" w16cid:durableId="837159342">
    <w:abstractNumId w:val="16"/>
  </w:num>
  <w:num w:numId="22" w16cid:durableId="557865975">
    <w:abstractNumId w:val="10"/>
  </w:num>
  <w:num w:numId="23" w16cid:durableId="1310598346">
    <w:abstractNumId w:val="9"/>
  </w:num>
  <w:num w:numId="24" w16cid:durableId="1505313923">
    <w:abstractNumId w:val="22"/>
  </w:num>
  <w:num w:numId="25" w16cid:durableId="2109682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E0"/>
    <w:rsid w:val="00035967"/>
    <w:rsid w:val="00054256"/>
    <w:rsid w:val="00061CCA"/>
    <w:rsid w:val="00073597"/>
    <w:rsid w:val="00080790"/>
    <w:rsid w:val="00200EC0"/>
    <w:rsid w:val="002017DB"/>
    <w:rsid w:val="00224B16"/>
    <w:rsid w:val="00254615"/>
    <w:rsid w:val="00291433"/>
    <w:rsid w:val="002B4572"/>
    <w:rsid w:val="002D54ED"/>
    <w:rsid w:val="00321166"/>
    <w:rsid w:val="00343A5F"/>
    <w:rsid w:val="003638BB"/>
    <w:rsid w:val="003B5F9B"/>
    <w:rsid w:val="003B6F9C"/>
    <w:rsid w:val="003C428A"/>
    <w:rsid w:val="004C5EEC"/>
    <w:rsid w:val="004F0448"/>
    <w:rsid w:val="004F412D"/>
    <w:rsid w:val="00510FC8"/>
    <w:rsid w:val="00540FF0"/>
    <w:rsid w:val="00586267"/>
    <w:rsid w:val="005911F1"/>
    <w:rsid w:val="00631CA6"/>
    <w:rsid w:val="00672E03"/>
    <w:rsid w:val="00675724"/>
    <w:rsid w:val="006831A9"/>
    <w:rsid w:val="006B114F"/>
    <w:rsid w:val="00760990"/>
    <w:rsid w:val="00860490"/>
    <w:rsid w:val="008A7B6E"/>
    <w:rsid w:val="008F4CC1"/>
    <w:rsid w:val="0096793D"/>
    <w:rsid w:val="00A52C22"/>
    <w:rsid w:val="00AA2C6D"/>
    <w:rsid w:val="00BA5461"/>
    <w:rsid w:val="00BB1983"/>
    <w:rsid w:val="00C03016"/>
    <w:rsid w:val="00C8291D"/>
    <w:rsid w:val="00D04898"/>
    <w:rsid w:val="00D23E59"/>
    <w:rsid w:val="00D66807"/>
    <w:rsid w:val="00D92F42"/>
    <w:rsid w:val="00E32CE0"/>
    <w:rsid w:val="00E61E6A"/>
    <w:rsid w:val="00EC070C"/>
    <w:rsid w:val="00F4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0C837F"/>
  <w14:defaultImageDpi w14:val="300"/>
  <w15:docId w15:val="{696C6C88-B482-42C9-A2F4-6B0BE59E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2C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C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070C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2D54ED"/>
  </w:style>
  <w:style w:type="paragraph" w:styleId="NormalWeb">
    <w:name w:val="Normal (Web)"/>
    <w:basedOn w:val="Normal"/>
    <w:uiPriority w:val="99"/>
    <w:semiHidden/>
    <w:unhideWhenUsed/>
    <w:rsid w:val="002D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D"/>
    </w:rPr>
  </w:style>
  <w:style w:type="character" w:styleId="HTMLCode">
    <w:name w:val="HTML Code"/>
    <w:basedOn w:val="DefaultParagraphFont"/>
    <w:uiPriority w:val="99"/>
    <w:semiHidden/>
    <w:unhideWhenUsed/>
    <w:rsid w:val="002D5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4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8d0322b9d53c11fe3015732/ATTI15c08490440072a8ffe4ef5deb8e31d90303723B/my-trello-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D1E143-9C2A-4761-B05E-D9C2CD942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katherine paul </cp:lastModifiedBy>
  <cp:revision>36</cp:revision>
  <dcterms:created xsi:type="dcterms:W3CDTF">2025-09-21T17:59:00Z</dcterms:created>
  <dcterms:modified xsi:type="dcterms:W3CDTF">2026-01-15T16:55:00Z</dcterms:modified>
  <cp:category/>
</cp:coreProperties>
</file>